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FE79" w14:textId="77777777" w:rsidR="00846057" w:rsidRDefault="00000000">
      <w:pPr>
        <w:jc w:val="center"/>
      </w:pPr>
      <w:r>
        <w:rPr>
          <w:b/>
          <w:color w:val="1F4E79"/>
          <w:sz w:val="44"/>
        </w:rPr>
        <w:t>MINI PROJECT MOTOGO</w:t>
      </w:r>
    </w:p>
    <w:p w14:paraId="07525701" w14:textId="77777777" w:rsidR="00846057" w:rsidRDefault="00000000">
      <w:pPr>
        <w:jc w:val="center"/>
      </w:pPr>
      <w:r>
        <w:rPr>
          <w:b/>
          <w:sz w:val="28"/>
        </w:rPr>
        <w:t>XÂY DỰNG PRODUCT BACKLOG VÀ KẾ HOẠCH SPRINT 1</w:t>
      </w:r>
    </w:p>
    <w:p w14:paraId="7CE07C2E" w14:textId="77777777" w:rsidR="00846057" w:rsidRDefault="00846057"/>
    <w:tbl>
      <w:tblPr>
        <w:tblStyle w:val="TableGrid"/>
        <w:tblW w:w="0" w:type="auto"/>
        <w:jc w:val="center"/>
        <w:tblLook w:val="04A0" w:firstRow="1" w:lastRow="0" w:firstColumn="1" w:lastColumn="0" w:noHBand="0" w:noVBand="1"/>
      </w:tblPr>
      <w:tblGrid>
        <w:gridCol w:w="2880"/>
        <w:gridCol w:w="6912"/>
      </w:tblGrid>
      <w:tr w:rsidR="00846057" w14:paraId="46432FAC" w14:textId="77777777">
        <w:trPr>
          <w:jc w:val="center"/>
        </w:trPr>
        <w:tc>
          <w:tcPr>
            <w:tcW w:w="2880" w:type="dxa"/>
            <w:shd w:val="clear" w:color="auto" w:fill="CFE2F3"/>
            <w:vAlign w:val="center"/>
          </w:tcPr>
          <w:p w14:paraId="4B08E11A" w14:textId="77777777" w:rsidR="00846057" w:rsidRDefault="00000000">
            <w:r>
              <w:rPr>
                <w:b/>
                <w:sz w:val="18"/>
              </w:rPr>
              <w:t>Thông tin</w:t>
            </w:r>
          </w:p>
        </w:tc>
        <w:tc>
          <w:tcPr>
            <w:tcW w:w="6912" w:type="dxa"/>
            <w:shd w:val="clear" w:color="auto" w:fill="CFE2F3"/>
            <w:vAlign w:val="center"/>
          </w:tcPr>
          <w:p w14:paraId="2EB08DF8" w14:textId="77777777" w:rsidR="00846057" w:rsidRDefault="00000000">
            <w:r>
              <w:rPr>
                <w:b/>
                <w:sz w:val="18"/>
              </w:rPr>
              <w:t>Nội dung</w:t>
            </w:r>
          </w:p>
        </w:tc>
      </w:tr>
      <w:tr w:rsidR="00846057" w14:paraId="6251B060" w14:textId="77777777">
        <w:trPr>
          <w:jc w:val="center"/>
        </w:trPr>
        <w:tc>
          <w:tcPr>
            <w:tcW w:w="2880" w:type="dxa"/>
            <w:vAlign w:val="center"/>
          </w:tcPr>
          <w:p w14:paraId="1A88A564" w14:textId="77777777" w:rsidR="00846057" w:rsidRDefault="00000000">
            <w:r>
              <w:rPr>
                <w:sz w:val="18"/>
              </w:rPr>
              <w:t>Họ và tên</w:t>
            </w:r>
          </w:p>
        </w:tc>
        <w:tc>
          <w:tcPr>
            <w:tcW w:w="6912" w:type="dxa"/>
            <w:vAlign w:val="center"/>
          </w:tcPr>
          <w:p w14:paraId="073DA0E2" w14:textId="6D5580BE" w:rsidR="00846057" w:rsidRPr="00EA5DC9" w:rsidRDefault="00EA5DC9">
            <w:pPr>
              <w:rPr>
                <w:lang w:val="vi-VN"/>
              </w:rPr>
            </w:pPr>
            <w:r>
              <w:rPr>
                <w:lang w:val="vi-VN"/>
              </w:rPr>
              <w:t>Phạm Văn Thái</w:t>
            </w:r>
          </w:p>
        </w:tc>
      </w:tr>
      <w:tr w:rsidR="00846057" w14:paraId="2CB85053" w14:textId="77777777">
        <w:trPr>
          <w:jc w:val="center"/>
        </w:trPr>
        <w:tc>
          <w:tcPr>
            <w:tcW w:w="2880" w:type="dxa"/>
            <w:vAlign w:val="center"/>
          </w:tcPr>
          <w:p w14:paraId="72E84E81" w14:textId="77777777" w:rsidR="00846057" w:rsidRDefault="00000000">
            <w:r>
              <w:rPr>
                <w:sz w:val="18"/>
              </w:rPr>
              <w:t>Lớp</w:t>
            </w:r>
          </w:p>
        </w:tc>
        <w:tc>
          <w:tcPr>
            <w:tcW w:w="6912" w:type="dxa"/>
            <w:vAlign w:val="center"/>
          </w:tcPr>
          <w:p w14:paraId="55189FD3" w14:textId="601F0CB0" w:rsidR="00846057" w:rsidRPr="00EA5DC9" w:rsidRDefault="00EA5DC9">
            <w:pPr>
              <w:rPr>
                <w:lang w:val="vi-VN"/>
              </w:rPr>
            </w:pPr>
            <w:r>
              <w:rPr>
                <w:lang w:val="vi-VN"/>
              </w:rPr>
              <w:t>CNTT4</w:t>
            </w:r>
          </w:p>
        </w:tc>
      </w:tr>
      <w:tr w:rsidR="00846057" w14:paraId="29F9ED6F" w14:textId="77777777">
        <w:trPr>
          <w:jc w:val="center"/>
        </w:trPr>
        <w:tc>
          <w:tcPr>
            <w:tcW w:w="2880" w:type="dxa"/>
            <w:vAlign w:val="center"/>
          </w:tcPr>
          <w:p w14:paraId="35EE3E7E" w14:textId="77777777" w:rsidR="00846057" w:rsidRDefault="00000000">
            <w:r>
              <w:rPr>
                <w:sz w:val="18"/>
              </w:rPr>
              <w:t>Môn học</w:t>
            </w:r>
          </w:p>
        </w:tc>
        <w:tc>
          <w:tcPr>
            <w:tcW w:w="6912" w:type="dxa"/>
            <w:vAlign w:val="center"/>
          </w:tcPr>
          <w:p w14:paraId="0FE04669" w14:textId="77777777" w:rsidR="00846057" w:rsidRDefault="00000000">
            <w:r>
              <w:rPr>
                <w:sz w:val="18"/>
              </w:rPr>
              <w:t>Agile / Scrum</w:t>
            </w:r>
          </w:p>
        </w:tc>
      </w:tr>
      <w:tr w:rsidR="00846057" w14:paraId="3325E27E" w14:textId="77777777">
        <w:trPr>
          <w:jc w:val="center"/>
        </w:trPr>
        <w:tc>
          <w:tcPr>
            <w:tcW w:w="2880" w:type="dxa"/>
            <w:vAlign w:val="center"/>
          </w:tcPr>
          <w:p w14:paraId="74167325" w14:textId="77777777" w:rsidR="00846057" w:rsidRDefault="00000000">
            <w:r>
              <w:rPr>
                <w:sz w:val="18"/>
              </w:rPr>
              <w:t>Bảng Trello công khai</w:t>
            </w:r>
          </w:p>
        </w:tc>
        <w:tc>
          <w:tcPr>
            <w:tcW w:w="6912" w:type="dxa"/>
            <w:vAlign w:val="center"/>
          </w:tcPr>
          <w:p w14:paraId="1C4C38A5" w14:textId="45354084" w:rsidR="00846057" w:rsidRPr="00EA5DC9" w:rsidRDefault="00846057">
            <w:pPr>
              <w:rPr>
                <w:lang w:val="vi-VN"/>
              </w:rPr>
            </w:pPr>
          </w:p>
        </w:tc>
      </w:tr>
    </w:tbl>
    <w:p w14:paraId="4F6EB95D" w14:textId="77777777" w:rsidR="00846057" w:rsidRDefault="00846057">
      <w:pPr>
        <w:spacing w:after="20"/>
      </w:pPr>
    </w:p>
    <w:p w14:paraId="65CA0A76" w14:textId="77777777" w:rsidR="00846057" w:rsidRDefault="00000000">
      <w:pPr>
        <w:spacing w:after="80"/>
      </w:pPr>
      <w:r>
        <w:t>Phạm vi sản phẩm: nền tảng kết nối khách du lịch với cửa hàng cho thuê xe máy tự lái, triển khai thí điểm tại Vũng Tàu và Đà Nẵng.</w:t>
      </w:r>
    </w:p>
    <w:p w14:paraId="13003D5E" w14:textId="77777777" w:rsidR="00846057" w:rsidRDefault="00000000">
      <w:pPr>
        <w:spacing w:after="80"/>
      </w:pPr>
      <w:r>
        <w:t>Lưu ý về truy vết: do bản SRS đầy đủ chưa được đính kèm trong dữ liệu đầu vào, các mã FR/BR trong báo cáo này là bộ mã đề xuất để hoàn thiện bản nháp. Trước khi nộp, cần đối chiếu và thay bằng mã cùng nội dung chính xác trong SRS chính thức; không coi các mã đề xuất là mã đã xác nhận.</w:t>
      </w:r>
    </w:p>
    <w:p w14:paraId="0B3EF33A" w14:textId="77777777" w:rsidR="00846057" w:rsidRDefault="00000000">
      <w:r>
        <w:br w:type="page"/>
      </w:r>
    </w:p>
    <w:p w14:paraId="0905B4C4" w14:textId="77777777" w:rsidR="00846057" w:rsidRDefault="00000000">
      <w:pPr>
        <w:pStyle w:val="Heading1"/>
      </w:pPr>
      <w:r>
        <w:lastRenderedPageBreak/>
        <w:t>HẠNG MỤC 1. PHÂN RÃ EPIC – FEATURE</w:t>
      </w:r>
    </w:p>
    <w:p w14:paraId="3AF47BA0" w14:textId="77777777" w:rsidR="00846057" w:rsidRDefault="00000000">
      <w:pPr>
        <w:spacing w:after="80"/>
      </w:pPr>
      <w:r>
        <w:t>Nguyên tắc phân rã: Epic diễn đạt giá trị nghiệp vụ lớn, Feature diễn đạt nhóm khả năng tạo ra giá trị đó; không đặt Epic theo tên tầng kỹ thuật hoặc module code.</w:t>
      </w:r>
    </w:p>
    <w:tbl>
      <w:tblPr>
        <w:tblStyle w:val="TableGrid"/>
        <w:tblW w:w="0" w:type="auto"/>
        <w:jc w:val="center"/>
        <w:tblLook w:val="04A0" w:firstRow="1" w:lastRow="0" w:firstColumn="1" w:lastColumn="0" w:noHBand="0" w:noVBand="1"/>
      </w:tblPr>
      <w:tblGrid>
        <w:gridCol w:w="1440"/>
        <w:gridCol w:w="2592"/>
        <w:gridCol w:w="3600"/>
        <w:gridCol w:w="2016"/>
      </w:tblGrid>
      <w:tr w:rsidR="00846057" w14:paraId="7B7C9BA7" w14:textId="77777777">
        <w:trPr>
          <w:jc w:val="center"/>
        </w:trPr>
        <w:tc>
          <w:tcPr>
            <w:tcW w:w="1440" w:type="dxa"/>
            <w:shd w:val="clear" w:color="auto" w:fill="CFE2F3"/>
            <w:vAlign w:val="center"/>
          </w:tcPr>
          <w:p w14:paraId="50377A59" w14:textId="77777777" w:rsidR="00846057" w:rsidRDefault="00000000">
            <w:r>
              <w:rPr>
                <w:b/>
                <w:sz w:val="15"/>
              </w:rPr>
              <w:t>Mã / Cấp độ</w:t>
            </w:r>
          </w:p>
        </w:tc>
        <w:tc>
          <w:tcPr>
            <w:tcW w:w="2592" w:type="dxa"/>
            <w:shd w:val="clear" w:color="auto" w:fill="CFE2F3"/>
            <w:vAlign w:val="center"/>
          </w:tcPr>
          <w:p w14:paraId="7B5D7E46" w14:textId="77777777" w:rsidR="00846057" w:rsidRDefault="00000000">
            <w:r>
              <w:rPr>
                <w:b/>
                <w:sz w:val="15"/>
              </w:rPr>
              <w:t>Tên</w:t>
            </w:r>
          </w:p>
        </w:tc>
        <w:tc>
          <w:tcPr>
            <w:tcW w:w="3600" w:type="dxa"/>
            <w:shd w:val="clear" w:color="auto" w:fill="CFE2F3"/>
            <w:vAlign w:val="center"/>
          </w:tcPr>
          <w:p w14:paraId="4CC22A61" w14:textId="77777777" w:rsidR="00846057" w:rsidRDefault="00000000">
            <w:r>
              <w:rPr>
                <w:b/>
                <w:sz w:val="15"/>
              </w:rPr>
              <w:t>Giá trị nghiệp vụ / Phạm vi</w:t>
            </w:r>
          </w:p>
        </w:tc>
        <w:tc>
          <w:tcPr>
            <w:tcW w:w="2016" w:type="dxa"/>
            <w:shd w:val="clear" w:color="auto" w:fill="CFE2F3"/>
            <w:vAlign w:val="center"/>
          </w:tcPr>
          <w:p w14:paraId="4FE0BB41" w14:textId="77777777" w:rsidR="00846057" w:rsidRDefault="00000000">
            <w:r>
              <w:rPr>
                <w:b/>
                <w:sz w:val="15"/>
              </w:rPr>
              <w:t>FR bao phủ (mã đề xuất)</w:t>
            </w:r>
          </w:p>
        </w:tc>
      </w:tr>
      <w:tr w:rsidR="00846057" w14:paraId="73D84F02" w14:textId="77777777">
        <w:trPr>
          <w:jc w:val="center"/>
        </w:trPr>
        <w:tc>
          <w:tcPr>
            <w:tcW w:w="1440" w:type="dxa"/>
            <w:vAlign w:val="center"/>
          </w:tcPr>
          <w:p w14:paraId="766C5D36" w14:textId="77777777" w:rsidR="00846057" w:rsidRDefault="00000000">
            <w:r>
              <w:rPr>
                <w:sz w:val="15"/>
              </w:rPr>
              <w:t>EP-01 / Epic</w:t>
            </w:r>
          </w:p>
        </w:tc>
        <w:tc>
          <w:tcPr>
            <w:tcW w:w="2592" w:type="dxa"/>
            <w:vAlign w:val="center"/>
          </w:tcPr>
          <w:p w14:paraId="3640D116" w14:textId="77777777" w:rsidR="00846057" w:rsidRDefault="00000000">
            <w:r>
              <w:rPr>
                <w:sz w:val="15"/>
              </w:rPr>
              <w:t>Giúp khách tìm được xe phù hợp và đặt chuyến tự tin</w:t>
            </w:r>
          </w:p>
        </w:tc>
        <w:tc>
          <w:tcPr>
            <w:tcW w:w="3600" w:type="dxa"/>
            <w:vAlign w:val="center"/>
          </w:tcPr>
          <w:p w14:paraId="6FA20531" w14:textId="77777777" w:rsidR="00846057" w:rsidRDefault="00000000">
            <w:r>
              <w:rPr>
                <w:sz w:val="15"/>
              </w:rPr>
              <w:t>Khách biết xe nào có thể thuê trong đúng khoảng thời gian và giảm nguy cơ mất xe khi hoàn tất đặt chỗ.</w:t>
            </w:r>
          </w:p>
        </w:tc>
        <w:tc>
          <w:tcPr>
            <w:tcW w:w="2016" w:type="dxa"/>
            <w:vAlign w:val="center"/>
          </w:tcPr>
          <w:p w14:paraId="35AE1E97" w14:textId="77777777" w:rsidR="00846057" w:rsidRDefault="00000000">
            <w:r>
              <w:rPr>
                <w:sz w:val="15"/>
              </w:rPr>
              <w:t>FR-01 đến FR-04</w:t>
            </w:r>
          </w:p>
        </w:tc>
      </w:tr>
      <w:tr w:rsidR="00846057" w14:paraId="36FF3211" w14:textId="77777777">
        <w:trPr>
          <w:jc w:val="center"/>
        </w:trPr>
        <w:tc>
          <w:tcPr>
            <w:tcW w:w="1440" w:type="dxa"/>
            <w:vAlign w:val="center"/>
          </w:tcPr>
          <w:p w14:paraId="4C5BFCDB" w14:textId="77777777" w:rsidR="00846057" w:rsidRDefault="00000000">
            <w:r>
              <w:rPr>
                <w:sz w:val="15"/>
              </w:rPr>
              <w:t>FE-01 / Feature</w:t>
            </w:r>
          </w:p>
        </w:tc>
        <w:tc>
          <w:tcPr>
            <w:tcW w:w="2592" w:type="dxa"/>
            <w:vAlign w:val="center"/>
          </w:tcPr>
          <w:p w14:paraId="00004497" w14:textId="77777777" w:rsidR="00846057" w:rsidRDefault="00000000">
            <w:r>
              <w:rPr>
                <w:sz w:val="15"/>
              </w:rPr>
              <w:t>Tìm xe theo địa điểm và thời gian</w:t>
            </w:r>
          </w:p>
        </w:tc>
        <w:tc>
          <w:tcPr>
            <w:tcW w:w="3600" w:type="dxa"/>
            <w:vAlign w:val="center"/>
          </w:tcPr>
          <w:p w14:paraId="2553FEF8" w14:textId="77777777" w:rsidR="00846057" w:rsidRDefault="00000000">
            <w:r>
              <w:rPr>
                <w:sz w:val="15"/>
              </w:rPr>
              <w:t>Cho phép lọc xe còn trống tại Vũng Tàu/Đà Nẵng theo thời gian thuê.</w:t>
            </w:r>
          </w:p>
        </w:tc>
        <w:tc>
          <w:tcPr>
            <w:tcW w:w="2016" w:type="dxa"/>
            <w:vAlign w:val="center"/>
          </w:tcPr>
          <w:p w14:paraId="226926B8" w14:textId="77777777" w:rsidR="00846057" w:rsidRDefault="00000000">
            <w:r>
              <w:rPr>
                <w:sz w:val="15"/>
              </w:rPr>
              <w:t>FR-01, FR-02</w:t>
            </w:r>
          </w:p>
        </w:tc>
      </w:tr>
      <w:tr w:rsidR="00846057" w14:paraId="5F4C928E" w14:textId="77777777">
        <w:trPr>
          <w:jc w:val="center"/>
        </w:trPr>
        <w:tc>
          <w:tcPr>
            <w:tcW w:w="1440" w:type="dxa"/>
            <w:vAlign w:val="center"/>
          </w:tcPr>
          <w:p w14:paraId="77308C1E" w14:textId="77777777" w:rsidR="00846057" w:rsidRDefault="00000000">
            <w:r>
              <w:rPr>
                <w:sz w:val="15"/>
              </w:rPr>
              <w:t>FE-02 / Feature</w:t>
            </w:r>
          </w:p>
        </w:tc>
        <w:tc>
          <w:tcPr>
            <w:tcW w:w="2592" w:type="dxa"/>
            <w:vAlign w:val="center"/>
          </w:tcPr>
          <w:p w14:paraId="1C7C41DA" w14:textId="77777777" w:rsidR="00846057" w:rsidRDefault="00000000">
            <w:r>
              <w:rPr>
                <w:sz w:val="15"/>
              </w:rPr>
              <w:t>Giữ chỗ trong thời gian thanh toán</w:t>
            </w:r>
          </w:p>
        </w:tc>
        <w:tc>
          <w:tcPr>
            <w:tcW w:w="3600" w:type="dxa"/>
            <w:vAlign w:val="center"/>
          </w:tcPr>
          <w:p w14:paraId="65F711D9" w14:textId="77777777" w:rsidR="00846057" w:rsidRDefault="00000000">
            <w:r>
              <w:rPr>
                <w:sz w:val="15"/>
              </w:rPr>
              <w:t>Ngăn người khác đặt xe trong thời gian giữ chỗ có giới hạn.</w:t>
            </w:r>
          </w:p>
        </w:tc>
        <w:tc>
          <w:tcPr>
            <w:tcW w:w="2016" w:type="dxa"/>
            <w:vAlign w:val="center"/>
          </w:tcPr>
          <w:p w14:paraId="5274A0E0" w14:textId="77777777" w:rsidR="00846057" w:rsidRDefault="00000000">
            <w:r>
              <w:rPr>
                <w:sz w:val="15"/>
              </w:rPr>
              <w:t>FR-03, FR-04</w:t>
            </w:r>
          </w:p>
        </w:tc>
      </w:tr>
      <w:tr w:rsidR="00846057" w14:paraId="1AFCD7C2" w14:textId="77777777">
        <w:trPr>
          <w:jc w:val="center"/>
        </w:trPr>
        <w:tc>
          <w:tcPr>
            <w:tcW w:w="1440" w:type="dxa"/>
            <w:vAlign w:val="center"/>
          </w:tcPr>
          <w:p w14:paraId="179F41FB" w14:textId="77777777" w:rsidR="00846057" w:rsidRDefault="00000000">
            <w:r>
              <w:rPr>
                <w:sz w:val="15"/>
              </w:rPr>
              <w:t>EP-02 / Epic</w:t>
            </w:r>
          </w:p>
        </w:tc>
        <w:tc>
          <w:tcPr>
            <w:tcW w:w="2592" w:type="dxa"/>
            <w:vAlign w:val="center"/>
          </w:tcPr>
          <w:p w14:paraId="53B2FF57" w14:textId="77777777" w:rsidR="00846057" w:rsidRDefault="00000000">
            <w:r>
              <w:rPr>
                <w:sz w:val="15"/>
              </w:rPr>
              <w:t>Giúp cửa hàng xác nhận đơn và quản lý xe không trùng lịch</w:t>
            </w:r>
          </w:p>
        </w:tc>
        <w:tc>
          <w:tcPr>
            <w:tcW w:w="3600" w:type="dxa"/>
            <w:vAlign w:val="center"/>
          </w:tcPr>
          <w:p w14:paraId="14FA9F8C" w14:textId="77777777" w:rsidR="00846057" w:rsidRDefault="00000000">
            <w:r>
              <w:rPr>
                <w:sz w:val="15"/>
              </w:rPr>
              <w:t>Cửa hàng kiểm soát yêu cầu thuê và tránh cam kết cùng một xe cho nhiều khách ở các khoảng thời gian chồng lấn.</w:t>
            </w:r>
          </w:p>
        </w:tc>
        <w:tc>
          <w:tcPr>
            <w:tcW w:w="2016" w:type="dxa"/>
            <w:vAlign w:val="center"/>
          </w:tcPr>
          <w:p w14:paraId="6DC789C2" w14:textId="77777777" w:rsidR="00846057" w:rsidRDefault="00000000">
            <w:r>
              <w:rPr>
                <w:sz w:val="15"/>
              </w:rPr>
              <w:t>FR-05 đến FR-07</w:t>
            </w:r>
          </w:p>
        </w:tc>
      </w:tr>
      <w:tr w:rsidR="00846057" w14:paraId="730D5FA5" w14:textId="77777777">
        <w:trPr>
          <w:jc w:val="center"/>
        </w:trPr>
        <w:tc>
          <w:tcPr>
            <w:tcW w:w="1440" w:type="dxa"/>
            <w:vAlign w:val="center"/>
          </w:tcPr>
          <w:p w14:paraId="70EDDFC0" w14:textId="77777777" w:rsidR="00846057" w:rsidRDefault="00000000">
            <w:r>
              <w:rPr>
                <w:sz w:val="15"/>
              </w:rPr>
              <w:t>FE-03 / Feature</w:t>
            </w:r>
          </w:p>
        </w:tc>
        <w:tc>
          <w:tcPr>
            <w:tcW w:w="2592" w:type="dxa"/>
            <w:vAlign w:val="center"/>
          </w:tcPr>
          <w:p w14:paraId="70ADC461" w14:textId="77777777" w:rsidR="00846057" w:rsidRDefault="00000000">
            <w:r>
              <w:rPr>
                <w:sz w:val="15"/>
              </w:rPr>
              <w:t>Xử lý yêu cầu đặt xe</w:t>
            </w:r>
          </w:p>
        </w:tc>
        <w:tc>
          <w:tcPr>
            <w:tcW w:w="3600" w:type="dxa"/>
            <w:vAlign w:val="center"/>
          </w:tcPr>
          <w:p w14:paraId="5553B25A" w14:textId="77777777" w:rsidR="00846057" w:rsidRDefault="00000000">
            <w:r>
              <w:rPr>
                <w:sz w:val="15"/>
              </w:rPr>
              <w:t>Nhân viên cửa hàng có thể xác nhận hoặc từ chối yêu cầu thuê.</w:t>
            </w:r>
          </w:p>
        </w:tc>
        <w:tc>
          <w:tcPr>
            <w:tcW w:w="2016" w:type="dxa"/>
            <w:vAlign w:val="center"/>
          </w:tcPr>
          <w:p w14:paraId="06EDFCF1" w14:textId="77777777" w:rsidR="00846057" w:rsidRDefault="00000000">
            <w:r>
              <w:rPr>
                <w:sz w:val="15"/>
              </w:rPr>
              <w:t>FR-05</w:t>
            </w:r>
          </w:p>
        </w:tc>
      </w:tr>
      <w:tr w:rsidR="00846057" w14:paraId="1C15AE7E" w14:textId="77777777">
        <w:trPr>
          <w:jc w:val="center"/>
        </w:trPr>
        <w:tc>
          <w:tcPr>
            <w:tcW w:w="1440" w:type="dxa"/>
            <w:vAlign w:val="center"/>
          </w:tcPr>
          <w:p w14:paraId="631B42B0" w14:textId="77777777" w:rsidR="00846057" w:rsidRDefault="00000000">
            <w:r>
              <w:rPr>
                <w:sz w:val="15"/>
              </w:rPr>
              <w:t>FE-04 / Feature</w:t>
            </w:r>
          </w:p>
        </w:tc>
        <w:tc>
          <w:tcPr>
            <w:tcW w:w="2592" w:type="dxa"/>
            <w:vAlign w:val="center"/>
          </w:tcPr>
          <w:p w14:paraId="27DA3C9F" w14:textId="77777777" w:rsidR="00846057" w:rsidRDefault="00000000">
            <w:r>
              <w:rPr>
                <w:sz w:val="15"/>
              </w:rPr>
              <w:t>Quản lý lịch khả dụng của xe</w:t>
            </w:r>
          </w:p>
        </w:tc>
        <w:tc>
          <w:tcPr>
            <w:tcW w:w="3600" w:type="dxa"/>
            <w:vAlign w:val="center"/>
          </w:tcPr>
          <w:p w14:paraId="7A545BB3" w14:textId="77777777" w:rsidR="00846057" w:rsidRDefault="00000000">
            <w:r>
              <w:rPr>
                <w:sz w:val="15"/>
              </w:rPr>
              <w:t>Cập nhật lịch xe và chặn lịch thuê chồng lấn.</w:t>
            </w:r>
          </w:p>
        </w:tc>
        <w:tc>
          <w:tcPr>
            <w:tcW w:w="2016" w:type="dxa"/>
            <w:vAlign w:val="center"/>
          </w:tcPr>
          <w:p w14:paraId="114EEE39" w14:textId="77777777" w:rsidR="00846057" w:rsidRDefault="00000000">
            <w:r>
              <w:rPr>
                <w:sz w:val="15"/>
              </w:rPr>
              <w:t>FR-06, FR-07</w:t>
            </w:r>
          </w:p>
        </w:tc>
      </w:tr>
      <w:tr w:rsidR="00846057" w14:paraId="365C6BA1" w14:textId="77777777">
        <w:trPr>
          <w:jc w:val="center"/>
        </w:trPr>
        <w:tc>
          <w:tcPr>
            <w:tcW w:w="1440" w:type="dxa"/>
            <w:vAlign w:val="center"/>
          </w:tcPr>
          <w:p w14:paraId="06D3CA94" w14:textId="77777777" w:rsidR="00846057" w:rsidRDefault="00000000">
            <w:r>
              <w:rPr>
                <w:sz w:val="15"/>
              </w:rPr>
              <w:t>EP-03 / Epic</w:t>
            </w:r>
          </w:p>
        </w:tc>
        <w:tc>
          <w:tcPr>
            <w:tcW w:w="2592" w:type="dxa"/>
            <w:vAlign w:val="center"/>
          </w:tcPr>
          <w:p w14:paraId="060F4917" w14:textId="77777777" w:rsidR="00846057" w:rsidRDefault="00000000">
            <w:r>
              <w:rPr>
                <w:sz w:val="15"/>
              </w:rPr>
              <w:t>Tạo bằng chứng giao nhận minh bạch cho cả hai bên</w:t>
            </w:r>
          </w:p>
        </w:tc>
        <w:tc>
          <w:tcPr>
            <w:tcW w:w="3600" w:type="dxa"/>
            <w:vAlign w:val="center"/>
          </w:tcPr>
          <w:p w14:paraId="1373A91C" w14:textId="77777777" w:rsidR="00846057" w:rsidRDefault="00000000">
            <w:r>
              <w:rPr>
                <w:sz w:val="15"/>
              </w:rPr>
              <w:t>Giảm tranh chấp về tình trạng xe và tạo hồ sơ có thể tra cứu sau chuyến đi.</w:t>
            </w:r>
          </w:p>
        </w:tc>
        <w:tc>
          <w:tcPr>
            <w:tcW w:w="2016" w:type="dxa"/>
            <w:vAlign w:val="center"/>
          </w:tcPr>
          <w:p w14:paraId="572B6206" w14:textId="77777777" w:rsidR="00846057" w:rsidRDefault="00000000">
            <w:r>
              <w:rPr>
                <w:sz w:val="15"/>
              </w:rPr>
              <w:t>FR-08 đến FR-10</w:t>
            </w:r>
          </w:p>
        </w:tc>
      </w:tr>
      <w:tr w:rsidR="00846057" w14:paraId="6D3C62A5" w14:textId="77777777">
        <w:trPr>
          <w:jc w:val="center"/>
        </w:trPr>
        <w:tc>
          <w:tcPr>
            <w:tcW w:w="1440" w:type="dxa"/>
            <w:vAlign w:val="center"/>
          </w:tcPr>
          <w:p w14:paraId="1299C51A" w14:textId="77777777" w:rsidR="00846057" w:rsidRDefault="00000000">
            <w:r>
              <w:rPr>
                <w:sz w:val="15"/>
              </w:rPr>
              <w:t>FE-05 / Feature</w:t>
            </w:r>
          </w:p>
        </w:tc>
        <w:tc>
          <w:tcPr>
            <w:tcW w:w="2592" w:type="dxa"/>
            <w:vAlign w:val="center"/>
          </w:tcPr>
          <w:p w14:paraId="302B201B" w14:textId="77777777" w:rsidR="00846057" w:rsidRDefault="00000000">
            <w:r>
              <w:rPr>
                <w:sz w:val="15"/>
              </w:rPr>
              <w:t>Lập biên bản giao nhận có ảnh</w:t>
            </w:r>
          </w:p>
        </w:tc>
        <w:tc>
          <w:tcPr>
            <w:tcW w:w="3600" w:type="dxa"/>
            <w:vAlign w:val="center"/>
          </w:tcPr>
          <w:p w14:paraId="017B855A" w14:textId="77777777" w:rsidR="00846057" w:rsidRDefault="00000000">
            <w:r>
              <w:rPr>
                <w:sz w:val="15"/>
              </w:rPr>
              <w:t>Hai bên xác nhận tình trạng xe và lưu ảnh tại thời điểm giao/nhận.</w:t>
            </w:r>
          </w:p>
        </w:tc>
        <w:tc>
          <w:tcPr>
            <w:tcW w:w="2016" w:type="dxa"/>
            <w:vAlign w:val="center"/>
          </w:tcPr>
          <w:p w14:paraId="7AB7837E" w14:textId="77777777" w:rsidR="00846057" w:rsidRDefault="00000000">
            <w:r>
              <w:rPr>
                <w:sz w:val="15"/>
              </w:rPr>
              <w:t>FR-08, FR-09</w:t>
            </w:r>
          </w:p>
        </w:tc>
      </w:tr>
      <w:tr w:rsidR="00846057" w14:paraId="5AC060BA" w14:textId="77777777">
        <w:trPr>
          <w:jc w:val="center"/>
        </w:trPr>
        <w:tc>
          <w:tcPr>
            <w:tcW w:w="1440" w:type="dxa"/>
            <w:vAlign w:val="center"/>
          </w:tcPr>
          <w:p w14:paraId="40A152A5" w14:textId="77777777" w:rsidR="00846057" w:rsidRDefault="00000000">
            <w:r>
              <w:rPr>
                <w:sz w:val="15"/>
              </w:rPr>
              <w:t>FE-06 / Feature</w:t>
            </w:r>
          </w:p>
        </w:tc>
        <w:tc>
          <w:tcPr>
            <w:tcW w:w="2592" w:type="dxa"/>
            <w:vAlign w:val="center"/>
          </w:tcPr>
          <w:p w14:paraId="07EC63C7" w14:textId="77777777" w:rsidR="00846057" w:rsidRDefault="00000000">
            <w:r>
              <w:rPr>
                <w:sz w:val="15"/>
              </w:rPr>
              <w:t>Tra cứu hồ sơ giao nhận</w:t>
            </w:r>
          </w:p>
        </w:tc>
        <w:tc>
          <w:tcPr>
            <w:tcW w:w="3600" w:type="dxa"/>
            <w:vAlign w:val="center"/>
          </w:tcPr>
          <w:p w14:paraId="12BC88FC" w14:textId="77777777" w:rsidR="00846057" w:rsidRDefault="00000000">
            <w:r>
              <w:rPr>
                <w:sz w:val="15"/>
              </w:rPr>
              <w:t>Khách và cửa hàng xem lại biên bản thuộc đơn của mình.</w:t>
            </w:r>
          </w:p>
        </w:tc>
        <w:tc>
          <w:tcPr>
            <w:tcW w:w="2016" w:type="dxa"/>
            <w:vAlign w:val="center"/>
          </w:tcPr>
          <w:p w14:paraId="65DFEE28" w14:textId="77777777" w:rsidR="00846057" w:rsidRDefault="00000000">
            <w:r>
              <w:rPr>
                <w:sz w:val="15"/>
              </w:rPr>
              <w:t>FR-10</w:t>
            </w:r>
          </w:p>
        </w:tc>
      </w:tr>
    </w:tbl>
    <w:p w14:paraId="214BA480" w14:textId="77777777" w:rsidR="00846057" w:rsidRDefault="00846057">
      <w:pPr>
        <w:spacing w:after="20"/>
      </w:pPr>
    </w:p>
    <w:p w14:paraId="67F3A423" w14:textId="77777777" w:rsidR="00846057" w:rsidRDefault="00000000">
      <w:pPr>
        <w:pStyle w:val="Heading1"/>
      </w:pPr>
      <w:r>
        <w:t>HẠNG MỤC 2. DANH SÁCH USER STORY</w:t>
      </w:r>
    </w:p>
    <w:p w14:paraId="08ECD206" w14:textId="77777777" w:rsidR="00846057" w:rsidRDefault="00000000">
      <w:pPr>
        <w:spacing w:after="80"/>
      </w:pPr>
      <w:r>
        <w:t>Bộ mã truy vết đề xuất để dùng nhất quán trong bản nháp: FR-01 tìm xe theo địa điểm/thời gian; FR-02 lọc và xem thông tin xe; FR-03 tạo giữ chỗ; FR-04 tự hủy giữ chỗ hết hạn; FR-05 cửa hàng xác nhận/từ chối; FR-06 chặn lịch chồng lấn; FR-07 cập nhật khả dụng xe; FR-08 lập biên bản giao nhận; FR-09 đính kèm ảnh; FR-10 tra cứu biên bản. BR-01 địa điểm thí điểm; BR-02 giữ chỗ 30 phút; BR-03 không cho phép lịch thuê chồng lấn; BR-04 chỉ người dùng cửa hàng được phân quyền xử lý đơn của cửa hàng; BR-05 biên bản phải có ảnh tình trạng xe ở các thời điểm giao và nhận.</w:t>
      </w:r>
    </w:p>
    <w:tbl>
      <w:tblPr>
        <w:tblStyle w:val="TableGrid"/>
        <w:tblW w:w="0" w:type="auto"/>
        <w:jc w:val="center"/>
        <w:tblLook w:val="04A0" w:firstRow="1" w:lastRow="0" w:firstColumn="1" w:lastColumn="0" w:noHBand="0" w:noVBand="1"/>
      </w:tblPr>
      <w:tblGrid>
        <w:gridCol w:w="792"/>
        <w:gridCol w:w="936"/>
        <w:gridCol w:w="3600"/>
        <w:gridCol w:w="1656"/>
        <w:gridCol w:w="936"/>
        <w:gridCol w:w="504"/>
      </w:tblGrid>
      <w:tr w:rsidR="00846057" w14:paraId="37740B8A" w14:textId="77777777">
        <w:trPr>
          <w:jc w:val="center"/>
        </w:trPr>
        <w:tc>
          <w:tcPr>
            <w:tcW w:w="792" w:type="dxa"/>
            <w:shd w:val="clear" w:color="auto" w:fill="CFE2F3"/>
            <w:vAlign w:val="center"/>
          </w:tcPr>
          <w:p w14:paraId="0041D499" w14:textId="77777777" w:rsidR="00846057" w:rsidRDefault="00000000">
            <w:r>
              <w:rPr>
                <w:b/>
                <w:sz w:val="14"/>
              </w:rPr>
              <w:t>Mã</w:t>
            </w:r>
          </w:p>
        </w:tc>
        <w:tc>
          <w:tcPr>
            <w:tcW w:w="936" w:type="dxa"/>
            <w:shd w:val="clear" w:color="auto" w:fill="CFE2F3"/>
            <w:vAlign w:val="center"/>
          </w:tcPr>
          <w:p w14:paraId="7885AFB2" w14:textId="77777777" w:rsidR="00846057" w:rsidRDefault="00000000">
            <w:r>
              <w:rPr>
                <w:b/>
                <w:sz w:val="14"/>
              </w:rPr>
              <w:t>Feature cha</w:t>
            </w:r>
          </w:p>
        </w:tc>
        <w:tc>
          <w:tcPr>
            <w:tcW w:w="3600" w:type="dxa"/>
            <w:shd w:val="clear" w:color="auto" w:fill="CFE2F3"/>
            <w:vAlign w:val="center"/>
          </w:tcPr>
          <w:p w14:paraId="3BB22FC2" w14:textId="77777777" w:rsidR="00846057" w:rsidRDefault="00000000">
            <w:r>
              <w:rPr>
                <w:b/>
                <w:sz w:val="14"/>
              </w:rPr>
              <w:t>User Story (không quá 2 dòng)</w:t>
            </w:r>
          </w:p>
        </w:tc>
        <w:tc>
          <w:tcPr>
            <w:tcW w:w="1656" w:type="dxa"/>
            <w:shd w:val="clear" w:color="auto" w:fill="CFE2F3"/>
            <w:vAlign w:val="center"/>
          </w:tcPr>
          <w:p w14:paraId="3DDF0383" w14:textId="77777777" w:rsidR="00846057" w:rsidRDefault="00000000">
            <w:r>
              <w:rPr>
                <w:b/>
                <w:sz w:val="14"/>
              </w:rPr>
              <w:t>Truy vết</w:t>
            </w:r>
          </w:p>
        </w:tc>
        <w:tc>
          <w:tcPr>
            <w:tcW w:w="936" w:type="dxa"/>
            <w:shd w:val="clear" w:color="auto" w:fill="CFE2F3"/>
            <w:vAlign w:val="center"/>
          </w:tcPr>
          <w:p w14:paraId="2F9690DB" w14:textId="77777777" w:rsidR="00846057" w:rsidRDefault="00000000">
            <w:r>
              <w:rPr>
                <w:b/>
                <w:sz w:val="14"/>
              </w:rPr>
              <w:t>MoSCoW</w:t>
            </w:r>
          </w:p>
        </w:tc>
        <w:tc>
          <w:tcPr>
            <w:tcW w:w="504" w:type="dxa"/>
            <w:shd w:val="clear" w:color="auto" w:fill="CFE2F3"/>
            <w:vAlign w:val="center"/>
          </w:tcPr>
          <w:p w14:paraId="3E3FFA59" w14:textId="77777777" w:rsidR="00846057" w:rsidRDefault="00000000">
            <w:r>
              <w:rPr>
                <w:b/>
                <w:sz w:val="14"/>
              </w:rPr>
              <w:t>SP</w:t>
            </w:r>
          </w:p>
        </w:tc>
      </w:tr>
      <w:tr w:rsidR="00846057" w14:paraId="09090D25" w14:textId="77777777">
        <w:trPr>
          <w:jc w:val="center"/>
        </w:trPr>
        <w:tc>
          <w:tcPr>
            <w:tcW w:w="792" w:type="dxa"/>
            <w:vAlign w:val="center"/>
          </w:tcPr>
          <w:p w14:paraId="79EB737D" w14:textId="77777777" w:rsidR="00846057" w:rsidRDefault="00000000">
            <w:r>
              <w:rPr>
                <w:sz w:val="14"/>
              </w:rPr>
              <w:t>US-01</w:t>
            </w:r>
          </w:p>
        </w:tc>
        <w:tc>
          <w:tcPr>
            <w:tcW w:w="936" w:type="dxa"/>
            <w:vAlign w:val="center"/>
          </w:tcPr>
          <w:p w14:paraId="58BA71C1" w14:textId="77777777" w:rsidR="00846057" w:rsidRDefault="00000000">
            <w:r>
              <w:rPr>
                <w:sz w:val="14"/>
              </w:rPr>
              <w:t>FE-01</w:t>
            </w:r>
          </w:p>
        </w:tc>
        <w:tc>
          <w:tcPr>
            <w:tcW w:w="3600" w:type="dxa"/>
            <w:vAlign w:val="center"/>
          </w:tcPr>
          <w:p w14:paraId="03AACFF6" w14:textId="77777777" w:rsidR="00846057" w:rsidRDefault="00000000">
            <w:r>
              <w:rPr>
                <w:sz w:val="14"/>
              </w:rPr>
              <w:t>Là khách thuê, tôi muốn tìm xe theo địa điểm và thời gian để biết xe nào phù hợp với chuyến đi của mình.</w:t>
            </w:r>
          </w:p>
        </w:tc>
        <w:tc>
          <w:tcPr>
            <w:tcW w:w="1656" w:type="dxa"/>
            <w:vAlign w:val="center"/>
          </w:tcPr>
          <w:p w14:paraId="4AF8B17C" w14:textId="77777777" w:rsidR="00846057" w:rsidRDefault="00000000">
            <w:r>
              <w:rPr>
                <w:sz w:val="14"/>
              </w:rPr>
              <w:t>FR-01, BR-01</w:t>
            </w:r>
          </w:p>
        </w:tc>
        <w:tc>
          <w:tcPr>
            <w:tcW w:w="936" w:type="dxa"/>
            <w:vAlign w:val="center"/>
          </w:tcPr>
          <w:p w14:paraId="41BDC6D3" w14:textId="77777777" w:rsidR="00846057" w:rsidRDefault="00000000">
            <w:r>
              <w:rPr>
                <w:sz w:val="14"/>
              </w:rPr>
              <w:t>Must</w:t>
            </w:r>
          </w:p>
        </w:tc>
        <w:tc>
          <w:tcPr>
            <w:tcW w:w="504" w:type="dxa"/>
            <w:vAlign w:val="center"/>
          </w:tcPr>
          <w:p w14:paraId="28817242" w14:textId="77777777" w:rsidR="00846057" w:rsidRDefault="00000000">
            <w:r>
              <w:rPr>
                <w:sz w:val="14"/>
              </w:rPr>
              <w:t>3</w:t>
            </w:r>
          </w:p>
        </w:tc>
      </w:tr>
      <w:tr w:rsidR="00846057" w14:paraId="6AB337AA" w14:textId="77777777">
        <w:trPr>
          <w:jc w:val="center"/>
        </w:trPr>
        <w:tc>
          <w:tcPr>
            <w:tcW w:w="792" w:type="dxa"/>
            <w:vAlign w:val="center"/>
          </w:tcPr>
          <w:p w14:paraId="3B49FCA3" w14:textId="77777777" w:rsidR="00846057" w:rsidRDefault="00000000">
            <w:r>
              <w:rPr>
                <w:sz w:val="14"/>
              </w:rPr>
              <w:t>US-02</w:t>
            </w:r>
          </w:p>
        </w:tc>
        <w:tc>
          <w:tcPr>
            <w:tcW w:w="936" w:type="dxa"/>
            <w:vAlign w:val="center"/>
          </w:tcPr>
          <w:p w14:paraId="206DDBE6" w14:textId="77777777" w:rsidR="00846057" w:rsidRDefault="00000000">
            <w:r>
              <w:rPr>
                <w:sz w:val="14"/>
              </w:rPr>
              <w:t>FE-02</w:t>
            </w:r>
          </w:p>
        </w:tc>
        <w:tc>
          <w:tcPr>
            <w:tcW w:w="3600" w:type="dxa"/>
            <w:vAlign w:val="center"/>
          </w:tcPr>
          <w:p w14:paraId="3199C280" w14:textId="77777777" w:rsidR="00846057" w:rsidRDefault="00000000">
            <w:r>
              <w:rPr>
                <w:sz w:val="14"/>
              </w:rPr>
              <w:t>Là khách thuê, tôi muốn giữ chỗ xe đã chọn để người khác không đặt mất trong lúc tôi hoàn tất thanh toán cọc.</w:t>
            </w:r>
          </w:p>
        </w:tc>
        <w:tc>
          <w:tcPr>
            <w:tcW w:w="1656" w:type="dxa"/>
            <w:vAlign w:val="center"/>
          </w:tcPr>
          <w:p w14:paraId="72C767F6" w14:textId="77777777" w:rsidR="00846057" w:rsidRDefault="00000000">
            <w:r>
              <w:rPr>
                <w:sz w:val="14"/>
              </w:rPr>
              <w:t>FR-03, FR-04, BR-02</w:t>
            </w:r>
          </w:p>
        </w:tc>
        <w:tc>
          <w:tcPr>
            <w:tcW w:w="936" w:type="dxa"/>
            <w:vAlign w:val="center"/>
          </w:tcPr>
          <w:p w14:paraId="66EC42CC" w14:textId="77777777" w:rsidR="00846057" w:rsidRDefault="00000000">
            <w:r>
              <w:rPr>
                <w:sz w:val="14"/>
              </w:rPr>
              <w:t>Must</w:t>
            </w:r>
          </w:p>
        </w:tc>
        <w:tc>
          <w:tcPr>
            <w:tcW w:w="504" w:type="dxa"/>
            <w:vAlign w:val="center"/>
          </w:tcPr>
          <w:p w14:paraId="10CB84D2" w14:textId="77777777" w:rsidR="00846057" w:rsidRDefault="00000000">
            <w:r>
              <w:rPr>
                <w:sz w:val="14"/>
              </w:rPr>
              <w:t>5</w:t>
            </w:r>
          </w:p>
        </w:tc>
      </w:tr>
      <w:tr w:rsidR="00846057" w14:paraId="2FF7BEF5" w14:textId="77777777">
        <w:trPr>
          <w:jc w:val="center"/>
        </w:trPr>
        <w:tc>
          <w:tcPr>
            <w:tcW w:w="792" w:type="dxa"/>
            <w:vAlign w:val="center"/>
          </w:tcPr>
          <w:p w14:paraId="786B6A9E" w14:textId="77777777" w:rsidR="00846057" w:rsidRDefault="00000000">
            <w:r>
              <w:rPr>
                <w:sz w:val="14"/>
              </w:rPr>
              <w:t>US-03</w:t>
            </w:r>
          </w:p>
        </w:tc>
        <w:tc>
          <w:tcPr>
            <w:tcW w:w="936" w:type="dxa"/>
            <w:vAlign w:val="center"/>
          </w:tcPr>
          <w:p w14:paraId="4BE624E3" w14:textId="77777777" w:rsidR="00846057" w:rsidRDefault="00000000">
            <w:r>
              <w:rPr>
                <w:sz w:val="14"/>
              </w:rPr>
              <w:t>FE-03</w:t>
            </w:r>
          </w:p>
        </w:tc>
        <w:tc>
          <w:tcPr>
            <w:tcW w:w="3600" w:type="dxa"/>
            <w:vAlign w:val="center"/>
          </w:tcPr>
          <w:p w14:paraId="5721EB1C" w14:textId="77777777" w:rsidR="00846057" w:rsidRDefault="00000000">
            <w:r>
              <w:rPr>
                <w:sz w:val="14"/>
              </w:rPr>
              <w:t>Là nhân viên cửa hàng, tôi muốn xác nhận hoặc từ chối yêu cầu thuê để phản hồi rõ ràng cho khách.</w:t>
            </w:r>
          </w:p>
        </w:tc>
        <w:tc>
          <w:tcPr>
            <w:tcW w:w="1656" w:type="dxa"/>
            <w:vAlign w:val="center"/>
          </w:tcPr>
          <w:p w14:paraId="4B45786C" w14:textId="77777777" w:rsidR="00846057" w:rsidRDefault="00000000">
            <w:r>
              <w:rPr>
                <w:sz w:val="14"/>
              </w:rPr>
              <w:t>FR-05, BR-04</w:t>
            </w:r>
          </w:p>
        </w:tc>
        <w:tc>
          <w:tcPr>
            <w:tcW w:w="936" w:type="dxa"/>
            <w:vAlign w:val="center"/>
          </w:tcPr>
          <w:p w14:paraId="4329AC9D" w14:textId="77777777" w:rsidR="00846057" w:rsidRDefault="00000000">
            <w:r>
              <w:rPr>
                <w:sz w:val="14"/>
              </w:rPr>
              <w:t>Must</w:t>
            </w:r>
          </w:p>
        </w:tc>
        <w:tc>
          <w:tcPr>
            <w:tcW w:w="504" w:type="dxa"/>
            <w:vAlign w:val="center"/>
          </w:tcPr>
          <w:p w14:paraId="30CFD3A9" w14:textId="77777777" w:rsidR="00846057" w:rsidRDefault="00000000">
            <w:r>
              <w:rPr>
                <w:sz w:val="14"/>
              </w:rPr>
              <w:t>3</w:t>
            </w:r>
          </w:p>
        </w:tc>
      </w:tr>
      <w:tr w:rsidR="00846057" w14:paraId="26A88E01" w14:textId="77777777">
        <w:trPr>
          <w:jc w:val="center"/>
        </w:trPr>
        <w:tc>
          <w:tcPr>
            <w:tcW w:w="792" w:type="dxa"/>
            <w:vAlign w:val="center"/>
          </w:tcPr>
          <w:p w14:paraId="4E657832" w14:textId="77777777" w:rsidR="00846057" w:rsidRDefault="00000000">
            <w:r>
              <w:rPr>
                <w:sz w:val="14"/>
              </w:rPr>
              <w:t>US-04</w:t>
            </w:r>
          </w:p>
        </w:tc>
        <w:tc>
          <w:tcPr>
            <w:tcW w:w="936" w:type="dxa"/>
            <w:vAlign w:val="center"/>
          </w:tcPr>
          <w:p w14:paraId="25C10309" w14:textId="77777777" w:rsidR="00846057" w:rsidRDefault="00000000">
            <w:r>
              <w:rPr>
                <w:sz w:val="14"/>
              </w:rPr>
              <w:t>FE-04</w:t>
            </w:r>
          </w:p>
        </w:tc>
        <w:tc>
          <w:tcPr>
            <w:tcW w:w="3600" w:type="dxa"/>
            <w:vAlign w:val="center"/>
          </w:tcPr>
          <w:p w14:paraId="789E472F" w14:textId="77777777" w:rsidR="00846057" w:rsidRDefault="00000000">
            <w:r>
              <w:rPr>
                <w:sz w:val="14"/>
              </w:rPr>
              <w:t>Là nhân viên cửa hàng, tôi muốn hệ thống chặn lịch thuê chồng lấn để không cam kết một xe cho hai khách cùng thời gian.</w:t>
            </w:r>
          </w:p>
        </w:tc>
        <w:tc>
          <w:tcPr>
            <w:tcW w:w="1656" w:type="dxa"/>
            <w:vAlign w:val="center"/>
          </w:tcPr>
          <w:p w14:paraId="6B1DCAE3" w14:textId="77777777" w:rsidR="00846057" w:rsidRDefault="00000000">
            <w:r>
              <w:rPr>
                <w:sz w:val="14"/>
              </w:rPr>
              <w:t>FR-06, BR-03</w:t>
            </w:r>
          </w:p>
        </w:tc>
        <w:tc>
          <w:tcPr>
            <w:tcW w:w="936" w:type="dxa"/>
            <w:vAlign w:val="center"/>
          </w:tcPr>
          <w:p w14:paraId="70FD4732" w14:textId="77777777" w:rsidR="00846057" w:rsidRDefault="00000000">
            <w:r>
              <w:rPr>
                <w:sz w:val="14"/>
              </w:rPr>
              <w:t>Must</w:t>
            </w:r>
          </w:p>
        </w:tc>
        <w:tc>
          <w:tcPr>
            <w:tcW w:w="504" w:type="dxa"/>
            <w:vAlign w:val="center"/>
          </w:tcPr>
          <w:p w14:paraId="3FA1362F" w14:textId="77777777" w:rsidR="00846057" w:rsidRDefault="00000000">
            <w:r>
              <w:rPr>
                <w:sz w:val="14"/>
              </w:rPr>
              <w:t>8</w:t>
            </w:r>
          </w:p>
        </w:tc>
      </w:tr>
      <w:tr w:rsidR="00846057" w14:paraId="5A391938" w14:textId="77777777">
        <w:trPr>
          <w:jc w:val="center"/>
        </w:trPr>
        <w:tc>
          <w:tcPr>
            <w:tcW w:w="792" w:type="dxa"/>
            <w:vAlign w:val="center"/>
          </w:tcPr>
          <w:p w14:paraId="2B5C898A" w14:textId="77777777" w:rsidR="00846057" w:rsidRDefault="00000000">
            <w:r>
              <w:rPr>
                <w:sz w:val="14"/>
              </w:rPr>
              <w:t>US-05</w:t>
            </w:r>
          </w:p>
        </w:tc>
        <w:tc>
          <w:tcPr>
            <w:tcW w:w="936" w:type="dxa"/>
            <w:vAlign w:val="center"/>
          </w:tcPr>
          <w:p w14:paraId="1815506C" w14:textId="77777777" w:rsidR="00846057" w:rsidRDefault="00000000">
            <w:r>
              <w:rPr>
                <w:sz w:val="14"/>
              </w:rPr>
              <w:t>FE-01</w:t>
            </w:r>
          </w:p>
        </w:tc>
        <w:tc>
          <w:tcPr>
            <w:tcW w:w="3600" w:type="dxa"/>
            <w:vAlign w:val="center"/>
          </w:tcPr>
          <w:p w14:paraId="04BAF82F" w14:textId="77777777" w:rsidR="00846057" w:rsidRDefault="00000000">
            <w:r>
              <w:rPr>
                <w:sz w:val="14"/>
              </w:rPr>
              <w:t>Là khách thuê, tôi muốn xem giá thuê và thông tin cơ bản của xe để chọn xe phù hợp ngân sách.</w:t>
            </w:r>
          </w:p>
        </w:tc>
        <w:tc>
          <w:tcPr>
            <w:tcW w:w="1656" w:type="dxa"/>
            <w:vAlign w:val="center"/>
          </w:tcPr>
          <w:p w14:paraId="13CFD85A" w14:textId="77777777" w:rsidR="00846057" w:rsidRDefault="00000000">
            <w:r>
              <w:rPr>
                <w:sz w:val="14"/>
              </w:rPr>
              <w:t>FR-02</w:t>
            </w:r>
          </w:p>
        </w:tc>
        <w:tc>
          <w:tcPr>
            <w:tcW w:w="936" w:type="dxa"/>
            <w:vAlign w:val="center"/>
          </w:tcPr>
          <w:p w14:paraId="27ABADCB" w14:textId="77777777" w:rsidR="00846057" w:rsidRDefault="00000000">
            <w:r>
              <w:rPr>
                <w:sz w:val="14"/>
              </w:rPr>
              <w:t>Should</w:t>
            </w:r>
          </w:p>
        </w:tc>
        <w:tc>
          <w:tcPr>
            <w:tcW w:w="504" w:type="dxa"/>
            <w:vAlign w:val="center"/>
          </w:tcPr>
          <w:p w14:paraId="003707F6" w14:textId="77777777" w:rsidR="00846057" w:rsidRDefault="00000000">
            <w:r>
              <w:rPr>
                <w:sz w:val="14"/>
              </w:rPr>
              <w:t>3</w:t>
            </w:r>
          </w:p>
        </w:tc>
      </w:tr>
      <w:tr w:rsidR="00846057" w14:paraId="6DC4A7DA" w14:textId="77777777">
        <w:trPr>
          <w:jc w:val="center"/>
        </w:trPr>
        <w:tc>
          <w:tcPr>
            <w:tcW w:w="792" w:type="dxa"/>
            <w:vAlign w:val="center"/>
          </w:tcPr>
          <w:p w14:paraId="5B8963AB" w14:textId="77777777" w:rsidR="00846057" w:rsidRDefault="00000000">
            <w:r>
              <w:rPr>
                <w:sz w:val="14"/>
              </w:rPr>
              <w:t>US-06</w:t>
            </w:r>
          </w:p>
        </w:tc>
        <w:tc>
          <w:tcPr>
            <w:tcW w:w="936" w:type="dxa"/>
            <w:vAlign w:val="center"/>
          </w:tcPr>
          <w:p w14:paraId="40C175AE" w14:textId="77777777" w:rsidR="00846057" w:rsidRDefault="00000000">
            <w:r>
              <w:rPr>
                <w:sz w:val="14"/>
              </w:rPr>
              <w:t>FE-04</w:t>
            </w:r>
          </w:p>
        </w:tc>
        <w:tc>
          <w:tcPr>
            <w:tcW w:w="3600" w:type="dxa"/>
            <w:vAlign w:val="center"/>
          </w:tcPr>
          <w:p w14:paraId="58CC76E4" w14:textId="77777777" w:rsidR="00846057" w:rsidRDefault="00000000">
            <w:r>
              <w:rPr>
                <w:sz w:val="14"/>
              </w:rPr>
              <w:t>Là nhân viên cửa hàng, tôi muốn cập nhật trạng thái khả dụng của xe để kết quả tìm kiếm phản ánh đúng tình hình thực tế.</w:t>
            </w:r>
          </w:p>
        </w:tc>
        <w:tc>
          <w:tcPr>
            <w:tcW w:w="1656" w:type="dxa"/>
            <w:vAlign w:val="center"/>
          </w:tcPr>
          <w:p w14:paraId="36F9EB23" w14:textId="77777777" w:rsidR="00846057" w:rsidRDefault="00000000">
            <w:r>
              <w:rPr>
                <w:sz w:val="14"/>
              </w:rPr>
              <w:t>FR-07, BR-04</w:t>
            </w:r>
          </w:p>
        </w:tc>
        <w:tc>
          <w:tcPr>
            <w:tcW w:w="936" w:type="dxa"/>
            <w:vAlign w:val="center"/>
          </w:tcPr>
          <w:p w14:paraId="2CBE5D2E" w14:textId="77777777" w:rsidR="00846057" w:rsidRDefault="00000000">
            <w:r>
              <w:rPr>
                <w:sz w:val="14"/>
              </w:rPr>
              <w:t>Should</w:t>
            </w:r>
          </w:p>
        </w:tc>
        <w:tc>
          <w:tcPr>
            <w:tcW w:w="504" w:type="dxa"/>
            <w:vAlign w:val="center"/>
          </w:tcPr>
          <w:p w14:paraId="1E0981C8" w14:textId="77777777" w:rsidR="00846057" w:rsidRDefault="00000000">
            <w:r>
              <w:rPr>
                <w:sz w:val="14"/>
              </w:rPr>
              <w:t>5</w:t>
            </w:r>
          </w:p>
        </w:tc>
      </w:tr>
      <w:tr w:rsidR="00846057" w14:paraId="29C2478F" w14:textId="77777777">
        <w:trPr>
          <w:jc w:val="center"/>
        </w:trPr>
        <w:tc>
          <w:tcPr>
            <w:tcW w:w="792" w:type="dxa"/>
            <w:vAlign w:val="center"/>
          </w:tcPr>
          <w:p w14:paraId="2C683A00" w14:textId="77777777" w:rsidR="00846057" w:rsidRDefault="00000000">
            <w:r>
              <w:rPr>
                <w:sz w:val="14"/>
              </w:rPr>
              <w:t>US-07</w:t>
            </w:r>
          </w:p>
        </w:tc>
        <w:tc>
          <w:tcPr>
            <w:tcW w:w="936" w:type="dxa"/>
            <w:vAlign w:val="center"/>
          </w:tcPr>
          <w:p w14:paraId="3585E9BE" w14:textId="77777777" w:rsidR="00846057" w:rsidRDefault="00000000">
            <w:r>
              <w:rPr>
                <w:sz w:val="14"/>
              </w:rPr>
              <w:t>FE-05</w:t>
            </w:r>
          </w:p>
        </w:tc>
        <w:tc>
          <w:tcPr>
            <w:tcW w:w="3600" w:type="dxa"/>
            <w:vAlign w:val="center"/>
          </w:tcPr>
          <w:p w14:paraId="6D64EC65" w14:textId="77777777" w:rsidR="00846057" w:rsidRDefault="00000000">
            <w:r>
              <w:rPr>
                <w:sz w:val="14"/>
              </w:rPr>
              <w:t>Là khách thuê, tôi muốn cùng cửa hàng lập biên bản giao xe để ghi nhận tình trạng xe lúc bàn giao.</w:t>
            </w:r>
          </w:p>
        </w:tc>
        <w:tc>
          <w:tcPr>
            <w:tcW w:w="1656" w:type="dxa"/>
            <w:vAlign w:val="center"/>
          </w:tcPr>
          <w:p w14:paraId="53CDDEBE" w14:textId="77777777" w:rsidR="00846057" w:rsidRDefault="00000000">
            <w:r>
              <w:rPr>
                <w:sz w:val="14"/>
              </w:rPr>
              <w:t>FR-08, FR-09, BR-05</w:t>
            </w:r>
          </w:p>
        </w:tc>
        <w:tc>
          <w:tcPr>
            <w:tcW w:w="936" w:type="dxa"/>
            <w:vAlign w:val="center"/>
          </w:tcPr>
          <w:p w14:paraId="1BE70933" w14:textId="77777777" w:rsidR="00846057" w:rsidRDefault="00000000">
            <w:r>
              <w:rPr>
                <w:sz w:val="14"/>
              </w:rPr>
              <w:t>Should</w:t>
            </w:r>
          </w:p>
        </w:tc>
        <w:tc>
          <w:tcPr>
            <w:tcW w:w="504" w:type="dxa"/>
            <w:vAlign w:val="center"/>
          </w:tcPr>
          <w:p w14:paraId="0958ABC5" w14:textId="77777777" w:rsidR="00846057" w:rsidRDefault="00000000">
            <w:r>
              <w:rPr>
                <w:sz w:val="14"/>
              </w:rPr>
              <w:t>5</w:t>
            </w:r>
          </w:p>
        </w:tc>
      </w:tr>
      <w:tr w:rsidR="00846057" w14:paraId="0714303B" w14:textId="77777777">
        <w:trPr>
          <w:jc w:val="center"/>
        </w:trPr>
        <w:tc>
          <w:tcPr>
            <w:tcW w:w="792" w:type="dxa"/>
            <w:vAlign w:val="center"/>
          </w:tcPr>
          <w:p w14:paraId="1D400C1F" w14:textId="77777777" w:rsidR="00846057" w:rsidRDefault="00000000">
            <w:r>
              <w:rPr>
                <w:sz w:val="14"/>
              </w:rPr>
              <w:t>US-08</w:t>
            </w:r>
          </w:p>
        </w:tc>
        <w:tc>
          <w:tcPr>
            <w:tcW w:w="936" w:type="dxa"/>
            <w:vAlign w:val="center"/>
          </w:tcPr>
          <w:p w14:paraId="3D1DCC91" w14:textId="77777777" w:rsidR="00846057" w:rsidRDefault="00000000">
            <w:r>
              <w:rPr>
                <w:sz w:val="14"/>
              </w:rPr>
              <w:t>FE-05</w:t>
            </w:r>
          </w:p>
        </w:tc>
        <w:tc>
          <w:tcPr>
            <w:tcW w:w="3600" w:type="dxa"/>
            <w:vAlign w:val="center"/>
          </w:tcPr>
          <w:p w14:paraId="3B3D9F35" w14:textId="77777777" w:rsidR="00846057" w:rsidRDefault="00000000">
            <w:r>
              <w:rPr>
                <w:sz w:val="14"/>
              </w:rPr>
              <w:t>Là nhân viên cửa hàng, tôi muốn chụp và đính kèm ảnh khi nhận lại xe để có bằng chứng đối chiếu tình trạng xe.</w:t>
            </w:r>
          </w:p>
        </w:tc>
        <w:tc>
          <w:tcPr>
            <w:tcW w:w="1656" w:type="dxa"/>
            <w:vAlign w:val="center"/>
          </w:tcPr>
          <w:p w14:paraId="46118780" w14:textId="77777777" w:rsidR="00846057" w:rsidRDefault="00000000">
            <w:r>
              <w:rPr>
                <w:sz w:val="14"/>
              </w:rPr>
              <w:t>FR-08, FR-09, BR-05</w:t>
            </w:r>
          </w:p>
        </w:tc>
        <w:tc>
          <w:tcPr>
            <w:tcW w:w="936" w:type="dxa"/>
            <w:vAlign w:val="center"/>
          </w:tcPr>
          <w:p w14:paraId="29880BC6" w14:textId="77777777" w:rsidR="00846057" w:rsidRDefault="00000000">
            <w:r>
              <w:rPr>
                <w:sz w:val="14"/>
              </w:rPr>
              <w:t>Should</w:t>
            </w:r>
          </w:p>
        </w:tc>
        <w:tc>
          <w:tcPr>
            <w:tcW w:w="504" w:type="dxa"/>
            <w:vAlign w:val="center"/>
          </w:tcPr>
          <w:p w14:paraId="63386F56" w14:textId="77777777" w:rsidR="00846057" w:rsidRDefault="00000000">
            <w:r>
              <w:rPr>
                <w:sz w:val="14"/>
              </w:rPr>
              <w:t>3</w:t>
            </w:r>
          </w:p>
        </w:tc>
      </w:tr>
      <w:tr w:rsidR="00846057" w14:paraId="5050C224" w14:textId="77777777">
        <w:trPr>
          <w:jc w:val="center"/>
        </w:trPr>
        <w:tc>
          <w:tcPr>
            <w:tcW w:w="792" w:type="dxa"/>
            <w:vAlign w:val="center"/>
          </w:tcPr>
          <w:p w14:paraId="2C8AEFD2" w14:textId="77777777" w:rsidR="00846057" w:rsidRDefault="00000000">
            <w:r>
              <w:rPr>
                <w:sz w:val="14"/>
              </w:rPr>
              <w:t>US-09</w:t>
            </w:r>
          </w:p>
        </w:tc>
        <w:tc>
          <w:tcPr>
            <w:tcW w:w="936" w:type="dxa"/>
            <w:vAlign w:val="center"/>
          </w:tcPr>
          <w:p w14:paraId="691F2174" w14:textId="77777777" w:rsidR="00846057" w:rsidRDefault="00000000">
            <w:r>
              <w:rPr>
                <w:sz w:val="14"/>
              </w:rPr>
              <w:t>FE-06</w:t>
            </w:r>
          </w:p>
        </w:tc>
        <w:tc>
          <w:tcPr>
            <w:tcW w:w="3600" w:type="dxa"/>
            <w:vAlign w:val="center"/>
          </w:tcPr>
          <w:p w14:paraId="6A535AFF" w14:textId="77777777" w:rsidR="00846057" w:rsidRDefault="00000000">
            <w:r>
              <w:rPr>
                <w:sz w:val="14"/>
              </w:rPr>
              <w:t>Là khách thuê, tôi muốn xem lại biên bản giao nhận của đơn mình để đối chiếu khi có tranh chấp.</w:t>
            </w:r>
          </w:p>
        </w:tc>
        <w:tc>
          <w:tcPr>
            <w:tcW w:w="1656" w:type="dxa"/>
            <w:vAlign w:val="center"/>
          </w:tcPr>
          <w:p w14:paraId="1AD6CC25" w14:textId="77777777" w:rsidR="00846057" w:rsidRDefault="00000000">
            <w:r>
              <w:rPr>
                <w:sz w:val="14"/>
              </w:rPr>
              <w:t>FR-10, BR-04</w:t>
            </w:r>
          </w:p>
        </w:tc>
        <w:tc>
          <w:tcPr>
            <w:tcW w:w="936" w:type="dxa"/>
            <w:vAlign w:val="center"/>
          </w:tcPr>
          <w:p w14:paraId="3D62634F" w14:textId="77777777" w:rsidR="00846057" w:rsidRDefault="00000000">
            <w:r>
              <w:rPr>
                <w:sz w:val="14"/>
              </w:rPr>
              <w:t>Could</w:t>
            </w:r>
          </w:p>
        </w:tc>
        <w:tc>
          <w:tcPr>
            <w:tcW w:w="504" w:type="dxa"/>
            <w:vAlign w:val="center"/>
          </w:tcPr>
          <w:p w14:paraId="0288AC90" w14:textId="77777777" w:rsidR="00846057" w:rsidRDefault="00000000">
            <w:r>
              <w:rPr>
                <w:sz w:val="14"/>
              </w:rPr>
              <w:t>3</w:t>
            </w:r>
          </w:p>
        </w:tc>
      </w:tr>
      <w:tr w:rsidR="00846057" w14:paraId="7B44F2F1" w14:textId="77777777">
        <w:trPr>
          <w:jc w:val="center"/>
        </w:trPr>
        <w:tc>
          <w:tcPr>
            <w:tcW w:w="792" w:type="dxa"/>
            <w:vAlign w:val="center"/>
          </w:tcPr>
          <w:p w14:paraId="4534B0E7" w14:textId="77777777" w:rsidR="00846057" w:rsidRDefault="00000000">
            <w:r>
              <w:rPr>
                <w:sz w:val="14"/>
              </w:rPr>
              <w:t>US-10</w:t>
            </w:r>
          </w:p>
        </w:tc>
        <w:tc>
          <w:tcPr>
            <w:tcW w:w="936" w:type="dxa"/>
            <w:vAlign w:val="center"/>
          </w:tcPr>
          <w:p w14:paraId="117365E3" w14:textId="77777777" w:rsidR="00846057" w:rsidRDefault="00000000">
            <w:r>
              <w:rPr>
                <w:sz w:val="14"/>
              </w:rPr>
              <w:t>FE-06</w:t>
            </w:r>
          </w:p>
        </w:tc>
        <w:tc>
          <w:tcPr>
            <w:tcW w:w="3600" w:type="dxa"/>
            <w:vAlign w:val="center"/>
          </w:tcPr>
          <w:p w14:paraId="13187262" w14:textId="77777777" w:rsidR="00846057" w:rsidRDefault="00000000">
            <w:r>
              <w:rPr>
                <w:sz w:val="14"/>
              </w:rPr>
              <w:t>Là nhân viên vận hành, tôi muốn xem danh sách biên bản theo mã đơn để hỗ trợ xử lý khiếu nại.</w:t>
            </w:r>
          </w:p>
        </w:tc>
        <w:tc>
          <w:tcPr>
            <w:tcW w:w="1656" w:type="dxa"/>
            <w:vAlign w:val="center"/>
          </w:tcPr>
          <w:p w14:paraId="2BE8E6EE" w14:textId="77777777" w:rsidR="00846057" w:rsidRDefault="00000000">
            <w:r>
              <w:rPr>
                <w:sz w:val="14"/>
              </w:rPr>
              <w:t>FR-10, BR-04</w:t>
            </w:r>
          </w:p>
        </w:tc>
        <w:tc>
          <w:tcPr>
            <w:tcW w:w="936" w:type="dxa"/>
            <w:vAlign w:val="center"/>
          </w:tcPr>
          <w:p w14:paraId="20EFFD52" w14:textId="77777777" w:rsidR="00846057" w:rsidRDefault="00000000">
            <w:r>
              <w:rPr>
                <w:sz w:val="14"/>
              </w:rPr>
              <w:t>Won't</w:t>
            </w:r>
          </w:p>
        </w:tc>
        <w:tc>
          <w:tcPr>
            <w:tcW w:w="504" w:type="dxa"/>
            <w:vAlign w:val="center"/>
          </w:tcPr>
          <w:p w14:paraId="31D609DB" w14:textId="77777777" w:rsidR="00846057" w:rsidRDefault="00000000">
            <w:r>
              <w:rPr>
                <w:sz w:val="14"/>
              </w:rPr>
              <w:t>2</w:t>
            </w:r>
          </w:p>
        </w:tc>
      </w:tr>
    </w:tbl>
    <w:p w14:paraId="1F290655" w14:textId="77777777" w:rsidR="00846057" w:rsidRDefault="00846057">
      <w:pPr>
        <w:spacing w:after="20"/>
      </w:pPr>
    </w:p>
    <w:p w14:paraId="03E4AB3F" w14:textId="77777777" w:rsidR="00846057" w:rsidRDefault="00000000">
      <w:pPr>
        <w:spacing w:after="80"/>
      </w:pPr>
      <w:r>
        <w:t>Lưu ý: US-10 được xếp Won't cho phiên bản đầu tiên vì công cụ tra cứu phục vụ vận hành/khiếu nại có thể trì hoãn; ưu tiên trước cho luồng đặt xe cốt lõi và bằng chứng giao nhận trực tiếp. Đây không phải là tuyên bố tính năng nằm ngoài phạm vi SRS; cần xác nhận không trùng mục 6 – Ngoài phạm vi.</w:t>
      </w:r>
    </w:p>
    <w:p w14:paraId="377BFD94" w14:textId="77777777" w:rsidR="00EA5DC9" w:rsidRDefault="00EA5DC9">
      <w:pPr>
        <w:pStyle w:val="Heading2"/>
        <w:rPr>
          <w:lang w:val="vi-VN"/>
        </w:rPr>
      </w:pPr>
    </w:p>
    <w:p w14:paraId="768A447C" w14:textId="26F8F281" w:rsidR="00846057" w:rsidRDefault="00000000">
      <w:pPr>
        <w:pStyle w:val="Heading2"/>
      </w:pPr>
      <w:r>
        <w:t>Chi tiết 3 User Story có Acceptance Criteria</w:t>
      </w:r>
    </w:p>
    <w:p w14:paraId="31723685" w14:textId="77777777" w:rsidR="00846057" w:rsidRDefault="00000000">
      <w:pPr>
        <w:pStyle w:val="Heading3"/>
      </w:pPr>
      <w:r>
        <w:t>US-01</w:t>
      </w:r>
    </w:p>
    <w:tbl>
      <w:tblPr>
        <w:tblStyle w:val="TableGrid"/>
        <w:tblW w:w="0" w:type="auto"/>
        <w:jc w:val="center"/>
        <w:tblLook w:val="04A0" w:firstRow="1" w:lastRow="0" w:firstColumn="1" w:lastColumn="0" w:noHBand="0" w:noVBand="1"/>
      </w:tblPr>
      <w:tblGrid>
        <w:gridCol w:w="2016"/>
        <w:gridCol w:w="7776"/>
      </w:tblGrid>
      <w:tr w:rsidR="00846057" w14:paraId="2C22C10D" w14:textId="77777777">
        <w:trPr>
          <w:jc w:val="center"/>
        </w:trPr>
        <w:tc>
          <w:tcPr>
            <w:tcW w:w="2016" w:type="dxa"/>
            <w:shd w:val="clear" w:color="auto" w:fill="CFE2F3"/>
            <w:vAlign w:val="center"/>
          </w:tcPr>
          <w:p w14:paraId="05A24E55" w14:textId="77777777" w:rsidR="00846057" w:rsidRDefault="00000000">
            <w:r>
              <w:rPr>
                <w:b/>
                <w:sz w:val="16"/>
              </w:rPr>
              <w:t>Trường</w:t>
            </w:r>
          </w:p>
        </w:tc>
        <w:tc>
          <w:tcPr>
            <w:tcW w:w="7776" w:type="dxa"/>
            <w:shd w:val="clear" w:color="auto" w:fill="CFE2F3"/>
            <w:vAlign w:val="center"/>
          </w:tcPr>
          <w:p w14:paraId="3EA3C754" w14:textId="77777777" w:rsidR="00846057" w:rsidRDefault="00000000">
            <w:r>
              <w:rPr>
                <w:b/>
                <w:sz w:val="16"/>
              </w:rPr>
              <w:t>Nội dung</w:t>
            </w:r>
          </w:p>
        </w:tc>
      </w:tr>
      <w:tr w:rsidR="00846057" w14:paraId="7FE2CBC9" w14:textId="77777777">
        <w:trPr>
          <w:jc w:val="center"/>
        </w:trPr>
        <w:tc>
          <w:tcPr>
            <w:tcW w:w="2016" w:type="dxa"/>
            <w:vAlign w:val="center"/>
          </w:tcPr>
          <w:p w14:paraId="4C54D9E7" w14:textId="77777777" w:rsidR="00846057" w:rsidRDefault="00000000">
            <w:r>
              <w:rPr>
                <w:sz w:val="16"/>
              </w:rPr>
              <w:t>Mã story</w:t>
            </w:r>
          </w:p>
        </w:tc>
        <w:tc>
          <w:tcPr>
            <w:tcW w:w="7776" w:type="dxa"/>
            <w:vAlign w:val="center"/>
          </w:tcPr>
          <w:p w14:paraId="6E384603" w14:textId="77777777" w:rsidR="00846057" w:rsidRDefault="00000000">
            <w:r>
              <w:rPr>
                <w:sz w:val="16"/>
              </w:rPr>
              <w:t>US-01</w:t>
            </w:r>
          </w:p>
        </w:tc>
      </w:tr>
      <w:tr w:rsidR="00846057" w14:paraId="17E42FBF" w14:textId="77777777">
        <w:trPr>
          <w:jc w:val="center"/>
        </w:trPr>
        <w:tc>
          <w:tcPr>
            <w:tcW w:w="2016" w:type="dxa"/>
            <w:vAlign w:val="center"/>
          </w:tcPr>
          <w:p w14:paraId="3AB0D109" w14:textId="77777777" w:rsidR="00846057" w:rsidRDefault="00000000">
            <w:r>
              <w:rPr>
                <w:sz w:val="16"/>
              </w:rPr>
              <w:t>User Story</w:t>
            </w:r>
          </w:p>
        </w:tc>
        <w:tc>
          <w:tcPr>
            <w:tcW w:w="7776" w:type="dxa"/>
            <w:vAlign w:val="center"/>
          </w:tcPr>
          <w:p w14:paraId="2C501937" w14:textId="77777777" w:rsidR="00846057" w:rsidRDefault="00000000">
            <w:r>
              <w:rPr>
                <w:sz w:val="16"/>
              </w:rPr>
              <w:t>Là khách thuê, tôi muốn tìm xe theo địa điểm và thời gian để biết xe nào phù hợp với chuyến đi của mình.</w:t>
            </w:r>
          </w:p>
        </w:tc>
      </w:tr>
      <w:tr w:rsidR="00846057" w14:paraId="5A5C639C" w14:textId="77777777">
        <w:trPr>
          <w:jc w:val="center"/>
        </w:trPr>
        <w:tc>
          <w:tcPr>
            <w:tcW w:w="2016" w:type="dxa"/>
            <w:vAlign w:val="center"/>
          </w:tcPr>
          <w:p w14:paraId="280860EB" w14:textId="77777777" w:rsidR="00846057" w:rsidRDefault="00000000">
            <w:r>
              <w:rPr>
                <w:sz w:val="16"/>
              </w:rPr>
              <w:t>Truy vết</w:t>
            </w:r>
          </w:p>
        </w:tc>
        <w:tc>
          <w:tcPr>
            <w:tcW w:w="7776" w:type="dxa"/>
            <w:vAlign w:val="center"/>
          </w:tcPr>
          <w:p w14:paraId="647AE97E" w14:textId="77777777" w:rsidR="00846057" w:rsidRDefault="00000000">
            <w:r>
              <w:rPr>
                <w:sz w:val="16"/>
              </w:rPr>
              <w:t>FR-01, BR-01 (mã đề xuất)</w:t>
            </w:r>
          </w:p>
        </w:tc>
      </w:tr>
      <w:tr w:rsidR="00846057" w14:paraId="46C94EC7" w14:textId="77777777">
        <w:trPr>
          <w:jc w:val="center"/>
        </w:trPr>
        <w:tc>
          <w:tcPr>
            <w:tcW w:w="2016" w:type="dxa"/>
            <w:vAlign w:val="center"/>
          </w:tcPr>
          <w:p w14:paraId="25663389" w14:textId="77777777" w:rsidR="00846057" w:rsidRDefault="00000000">
            <w:r>
              <w:rPr>
                <w:sz w:val="16"/>
              </w:rPr>
              <w:t>Mức ưu tiên</w:t>
            </w:r>
          </w:p>
        </w:tc>
        <w:tc>
          <w:tcPr>
            <w:tcW w:w="7776" w:type="dxa"/>
            <w:vAlign w:val="center"/>
          </w:tcPr>
          <w:p w14:paraId="5CD3DCC5" w14:textId="77777777" w:rsidR="00846057" w:rsidRDefault="00000000">
            <w:r>
              <w:rPr>
                <w:sz w:val="16"/>
              </w:rPr>
              <w:t>Must</w:t>
            </w:r>
          </w:p>
        </w:tc>
      </w:tr>
      <w:tr w:rsidR="00846057" w14:paraId="16270DC2" w14:textId="77777777">
        <w:trPr>
          <w:jc w:val="center"/>
        </w:trPr>
        <w:tc>
          <w:tcPr>
            <w:tcW w:w="2016" w:type="dxa"/>
            <w:vAlign w:val="center"/>
          </w:tcPr>
          <w:p w14:paraId="33E000A2" w14:textId="77777777" w:rsidR="00846057" w:rsidRDefault="00000000">
            <w:r>
              <w:rPr>
                <w:sz w:val="16"/>
              </w:rPr>
              <w:t>Story Point</w:t>
            </w:r>
          </w:p>
        </w:tc>
        <w:tc>
          <w:tcPr>
            <w:tcW w:w="7776" w:type="dxa"/>
            <w:vAlign w:val="center"/>
          </w:tcPr>
          <w:p w14:paraId="3385269C" w14:textId="77777777" w:rsidR="00846057" w:rsidRDefault="00000000">
            <w:r>
              <w:rPr>
                <w:sz w:val="16"/>
              </w:rPr>
              <w:t>3</w:t>
            </w:r>
          </w:p>
        </w:tc>
      </w:tr>
      <w:tr w:rsidR="00846057" w14:paraId="526DAC6D" w14:textId="77777777">
        <w:trPr>
          <w:jc w:val="center"/>
        </w:trPr>
        <w:tc>
          <w:tcPr>
            <w:tcW w:w="2016" w:type="dxa"/>
            <w:vAlign w:val="center"/>
          </w:tcPr>
          <w:p w14:paraId="73479235" w14:textId="77777777" w:rsidR="00846057" w:rsidRDefault="00000000">
            <w:r>
              <w:rPr>
                <w:sz w:val="16"/>
              </w:rPr>
              <w:t>Acceptance Criteria</w:t>
            </w:r>
          </w:p>
        </w:tc>
        <w:tc>
          <w:tcPr>
            <w:tcW w:w="7776" w:type="dxa"/>
            <w:vAlign w:val="center"/>
          </w:tcPr>
          <w:p w14:paraId="1BC0E714" w14:textId="77777777" w:rsidR="00846057" w:rsidRDefault="00000000">
            <w:r>
              <w:rPr>
                <w:sz w:val="16"/>
              </w:rPr>
              <w:t>AC-01, AC-02, AC-03</w:t>
            </w:r>
          </w:p>
        </w:tc>
      </w:tr>
    </w:tbl>
    <w:p w14:paraId="547CBA59" w14:textId="77777777" w:rsidR="00846057" w:rsidRDefault="00846057">
      <w:pPr>
        <w:spacing w:after="20"/>
      </w:pPr>
    </w:p>
    <w:p w14:paraId="5005BF9F" w14:textId="77777777" w:rsidR="00846057" w:rsidRDefault="00000000">
      <w:pPr>
        <w:pStyle w:val="Heading3"/>
      </w:pPr>
      <w:r>
        <w:t>US-02</w:t>
      </w:r>
    </w:p>
    <w:tbl>
      <w:tblPr>
        <w:tblStyle w:val="TableGrid"/>
        <w:tblW w:w="0" w:type="auto"/>
        <w:jc w:val="center"/>
        <w:tblLook w:val="04A0" w:firstRow="1" w:lastRow="0" w:firstColumn="1" w:lastColumn="0" w:noHBand="0" w:noVBand="1"/>
      </w:tblPr>
      <w:tblGrid>
        <w:gridCol w:w="2016"/>
        <w:gridCol w:w="7776"/>
      </w:tblGrid>
      <w:tr w:rsidR="00846057" w14:paraId="101DBF92" w14:textId="77777777">
        <w:trPr>
          <w:jc w:val="center"/>
        </w:trPr>
        <w:tc>
          <w:tcPr>
            <w:tcW w:w="2016" w:type="dxa"/>
            <w:shd w:val="clear" w:color="auto" w:fill="CFE2F3"/>
            <w:vAlign w:val="center"/>
          </w:tcPr>
          <w:p w14:paraId="0795280F" w14:textId="77777777" w:rsidR="00846057" w:rsidRDefault="00000000">
            <w:r>
              <w:rPr>
                <w:b/>
                <w:sz w:val="16"/>
              </w:rPr>
              <w:t>Trường</w:t>
            </w:r>
          </w:p>
        </w:tc>
        <w:tc>
          <w:tcPr>
            <w:tcW w:w="7776" w:type="dxa"/>
            <w:shd w:val="clear" w:color="auto" w:fill="CFE2F3"/>
            <w:vAlign w:val="center"/>
          </w:tcPr>
          <w:p w14:paraId="002E6D24" w14:textId="77777777" w:rsidR="00846057" w:rsidRDefault="00000000">
            <w:r>
              <w:rPr>
                <w:b/>
                <w:sz w:val="16"/>
              </w:rPr>
              <w:t>Nội dung</w:t>
            </w:r>
          </w:p>
        </w:tc>
      </w:tr>
      <w:tr w:rsidR="00846057" w14:paraId="44686883" w14:textId="77777777">
        <w:trPr>
          <w:jc w:val="center"/>
        </w:trPr>
        <w:tc>
          <w:tcPr>
            <w:tcW w:w="2016" w:type="dxa"/>
            <w:vAlign w:val="center"/>
          </w:tcPr>
          <w:p w14:paraId="604AEE13" w14:textId="77777777" w:rsidR="00846057" w:rsidRDefault="00000000">
            <w:r>
              <w:rPr>
                <w:sz w:val="16"/>
              </w:rPr>
              <w:t>Mã story</w:t>
            </w:r>
          </w:p>
        </w:tc>
        <w:tc>
          <w:tcPr>
            <w:tcW w:w="7776" w:type="dxa"/>
            <w:vAlign w:val="center"/>
          </w:tcPr>
          <w:p w14:paraId="359C334A" w14:textId="77777777" w:rsidR="00846057" w:rsidRDefault="00000000">
            <w:r>
              <w:rPr>
                <w:sz w:val="16"/>
              </w:rPr>
              <w:t>US-02</w:t>
            </w:r>
          </w:p>
        </w:tc>
      </w:tr>
      <w:tr w:rsidR="00846057" w14:paraId="05B78135" w14:textId="77777777">
        <w:trPr>
          <w:jc w:val="center"/>
        </w:trPr>
        <w:tc>
          <w:tcPr>
            <w:tcW w:w="2016" w:type="dxa"/>
            <w:vAlign w:val="center"/>
          </w:tcPr>
          <w:p w14:paraId="747E4021" w14:textId="77777777" w:rsidR="00846057" w:rsidRDefault="00000000">
            <w:r>
              <w:rPr>
                <w:sz w:val="16"/>
              </w:rPr>
              <w:t>User Story</w:t>
            </w:r>
          </w:p>
        </w:tc>
        <w:tc>
          <w:tcPr>
            <w:tcW w:w="7776" w:type="dxa"/>
            <w:vAlign w:val="center"/>
          </w:tcPr>
          <w:p w14:paraId="2A6F2A53" w14:textId="77777777" w:rsidR="00846057" w:rsidRDefault="00000000">
            <w:r>
              <w:rPr>
                <w:sz w:val="16"/>
              </w:rPr>
              <w:t>Là khách thuê, tôi muốn giữ chỗ xe đã chọn để người khác không đặt mất trong lúc tôi hoàn tất thanh toán cọc.</w:t>
            </w:r>
          </w:p>
        </w:tc>
      </w:tr>
      <w:tr w:rsidR="00846057" w14:paraId="478E4A70" w14:textId="77777777">
        <w:trPr>
          <w:jc w:val="center"/>
        </w:trPr>
        <w:tc>
          <w:tcPr>
            <w:tcW w:w="2016" w:type="dxa"/>
            <w:vAlign w:val="center"/>
          </w:tcPr>
          <w:p w14:paraId="6BE47391" w14:textId="77777777" w:rsidR="00846057" w:rsidRDefault="00000000">
            <w:r>
              <w:rPr>
                <w:sz w:val="16"/>
              </w:rPr>
              <w:t>Truy vết</w:t>
            </w:r>
          </w:p>
        </w:tc>
        <w:tc>
          <w:tcPr>
            <w:tcW w:w="7776" w:type="dxa"/>
            <w:vAlign w:val="center"/>
          </w:tcPr>
          <w:p w14:paraId="36326D0D" w14:textId="77777777" w:rsidR="00846057" w:rsidRDefault="00000000">
            <w:r>
              <w:rPr>
                <w:sz w:val="16"/>
              </w:rPr>
              <w:t>FR-03, FR-04, BR-02 (mã đề xuất)</w:t>
            </w:r>
          </w:p>
        </w:tc>
      </w:tr>
      <w:tr w:rsidR="00846057" w14:paraId="47144E03" w14:textId="77777777">
        <w:trPr>
          <w:jc w:val="center"/>
        </w:trPr>
        <w:tc>
          <w:tcPr>
            <w:tcW w:w="2016" w:type="dxa"/>
            <w:vAlign w:val="center"/>
          </w:tcPr>
          <w:p w14:paraId="38CA85CD" w14:textId="77777777" w:rsidR="00846057" w:rsidRDefault="00000000">
            <w:r>
              <w:rPr>
                <w:sz w:val="16"/>
              </w:rPr>
              <w:t>Mức ưu tiên</w:t>
            </w:r>
          </w:p>
        </w:tc>
        <w:tc>
          <w:tcPr>
            <w:tcW w:w="7776" w:type="dxa"/>
            <w:vAlign w:val="center"/>
          </w:tcPr>
          <w:p w14:paraId="4C7BDE84" w14:textId="77777777" w:rsidR="00846057" w:rsidRDefault="00000000">
            <w:r>
              <w:rPr>
                <w:sz w:val="16"/>
              </w:rPr>
              <w:t>Must</w:t>
            </w:r>
          </w:p>
        </w:tc>
      </w:tr>
      <w:tr w:rsidR="00846057" w14:paraId="53B83B65" w14:textId="77777777">
        <w:trPr>
          <w:jc w:val="center"/>
        </w:trPr>
        <w:tc>
          <w:tcPr>
            <w:tcW w:w="2016" w:type="dxa"/>
            <w:vAlign w:val="center"/>
          </w:tcPr>
          <w:p w14:paraId="71019DAE" w14:textId="77777777" w:rsidR="00846057" w:rsidRDefault="00000000">
            <w:r>
              <w:rPr>
                <w:sz w:val="16"/>
              </w:rPr>
              <w:t>Story Point</w:t>
            </w:r>
          </w:p>
        </w:tc>
        <w:tc>
          <w:tcPr>
            <w:tcW w:w="7776" w:type="dxa"/>
            <w:vAlign w:val="center"/>
          </w:tcPr>
          <w:p w14:paraId="660B1F2F" w14:textId="77777777" w:rsidR="00846057" w:rsidRDefault="00000000">
            <w:r>
              <w:rPr>
                <w:sz w:val="16"/>
              </w:rPr>
              <w:t>5</w:t>
            </w:r>
          </w:p>
        </w:tc>
      </w:tr>
      <w:tr w:rsidR="00846057" w14:paraId="0F5447E5" w14:textId="77777777">
        <w:trPr>
          <w:jc w:val="center"/>
        </w:trPr>
        <w:tc>
          <w:tcPr>
            <w:tcW w:w="2016" w:type="dxa"/>
            <w:vAlign w:val="center"/>
          </w:tcPr>
          <w:p w14:paraId="5DCB6C0E" w14:textId="77777777" w:rsidR="00846057" w:rsidRDefault="00000000">
            <w:r>
              <w:rPr>
                <w:sz w:val="16"/>
              </w:rPr>
              <w:t>Acceptance Criteria</w:t>
            </w:r>
          </w:p>
        </w:tc>
        <w:tc>
          <w:tcPr>
            <w:tcW w:w="7776" w:type="dxa"/>
            <w:vAlign w:val="center"/>
          </w:tcPr>
          <w:p w14:paraId="5FFD312C" w14:textId="77777777" w:rsidR="00846057" w:rsidRDefault="00000000">
            <w:r>
              <w:rPr>
                <w:sz w:val="16"/>
              </w:rPr>
              <w:t>AC-04, AC-05, AC-06</w:t>
            </w:r>
          </w:p>
        </w:tc>
      </w:tr>
    </w:tbl>
    <w:p w14:paraId="2F56C6AD" w14:textId="77777777" w:rsidR="00846057" w:rsidRDefault="00846057">
      <w:pPr>
        <w:spacing w:after="20"/>
      </w:pPr>
    </w:p>
    <w:p w14:paraId="2F10B450" w14:textId="77777777" w:rsidR="00846057" w:rsidRDefault="00000000">
      <w:pPr>
        <w:pStyle w:val="Heading3"/>
      </w:pPr>
      <w:r>
        <w:t>US-03</w:t>
      </w:r>
    </w:p>
    <w:tbl>
      <w:tblPr>
        <w:tblStyle w:val="TableGrid"/>
        <w:tblW w:w="0" w:type="auto"/>
        <w:jc w:val="center"/>
        <w:tblLook w:val="04A0" w:firstRow="1" w:lastRow="0" w:firstColumn="1" w:lastColumn="0" w:noHBand="0" w:noVBand="1"/>
      </w:tblPr>
      <w:tblGrid>
        <w:gridCol w:w="2016"/>
        <w:gridCol w:w="7776"/>
      </w:tblGrid>
      <w:tr w:rsidR="00846057" w14:paraId="6B3CB206" w14:textId="77777777">
        <w:trPr>
          <w:jc w:val="center"/>
        </w:trPr>
        <w:tc>
          <w:tcPr>
            <w:tcW w:w="2016" w:type="dxa"/>
            <w:shd w:val="clear" w:color="auto" w:fill="CFE2F3"/>
            <w:vAlign w:val="center"/>
          </w:tcPr>
          <w:p w14:paraId="2EE23642" w14:textId="77777777" w:rsidR="00846057" w:rsidRDefault="00000000">
            <w:r>
              <w:rPr>
                <w:b/>
                <w:sz w:val="16"/>
              </w:rPr>
              <w:t>Trường</w:t>
            </w:r>
          </w:p>
        </w:tc>
        <w:tc>
          <w:tcPr>
            <w:tcW w:w="7776" w:type="dxa"/>
            <w:shd w:val="clear" w:color="auto" w:fill="CFE2F3"/>
            <w:vAlign w:val="center"/>
          </w:tcPr>
          <w:p w14:paraId="3748499C" w14:textId="77777777" w:rsidR="00846057" w:rsidRDefault="00000000">
            <w:r>
              <w:rPr>
                <w:b/>
                <w:sz w:val="16"/>
              </w:rPr>
              <w:t>Nội dung</w:t>
            </w:r>
          </w:p>
        </w:tc>
      </w:tr>
      <w:tr w:rsidR="00846057" w14:paraId="0F51AC68" w14:textId="77777777">
        <w:trPr>
          <w:jc w:val="center"/>
        </w:trPr>
        <w:tc>
          <w:tcPr>
            <w:tcW w:w="2016" w:type="dxa"/>
            <w:vAlign w:val="center"/>
          </w:tcPr>
          <w:p w14:paraId="12866D8B" w14:textId="77777777" w:rsidR="00846057" w:rsidRDefault="00000000">
            <w:r>
              <w:rPr>
                <w:sz w:val="16"/>
              </w:rPr>
              <w:t>Mã story</w:t>
            </w:r>
          </w:p>
        </w:tc>
        <w:tc>
          <w:tcPr>
            <w:tcW w:w="7776" w:type="dxa"/>
            <w:vAlign w:val="center"/>
          </w:tcPr>
          <w:p w14:paraId="4A252D8F" w14:textId="77777777" w:rsidR="00846057" w:rsidRDefault="00000000">
            <w:r>
              <w:rPr>
                <w:sz w:val="16"/>
              </w:rPr>
              <w:t>US-03</w:t>
            </w:r>
          </w:p>
        </w:tc>
      </w:tr>
      <w:tr w:rsidR="00846057" w14:paraId="6615BEF9" w14:textId="77777777">
        <w:trPr>
          <w:jc w:val="center"/>
        </w:trPr>
        <w:tc>
          <w:tcPr>
            <w:tcW w:w="2016" w:type="dxa"/>
            <w:vAlign w:val="center"/>
          </w:tcPr>
          <w:p w14:paraId="4B4FC302" w14:textId="77777777" w:rsidR="00846057" w:rsidRDefault="00000000">
            <w:r>
              <w:rPr>
                <w:sz w:val="16"/>
              </w:rPr>
              <w:t>User Story</w:t>
            </w:r>
          </w:p>
        </w:tc>
        <w:tc>
          <w:tcPr>
            <w:tcW w:w="7776" w:type="dxa"/>
            <w:vAlign w:val="center"/>
          </w:tcPr>
          <w:p w14:paraId="4DF90A87" w14:textId="77777777" w:rsidR="00846057" w:rsidRDefault="00000000">
            <w:r>
              <w:rPr>
                <w:sz w:val="16"/>
              </w:rPr>
              <w:t>Là nhân viên cửa hàng, tôi muốn xác nhận hoặc từ chối yêu cầu thuê để phản hồi rõ ràng cho khách.</w:t>
            </w:r>
          </w:p>
        </w:tc>
      </w:tr>
      <w:tr w:rsidR="00846057" w14:paraId="03F233FE" w14:textId="77777777">
        <w:trPr>
          <w:jc w:val="center"/>
        </w:trPr>
        <w:tc>
          <w:tcPr>
            <w:tcW w:w="2016" w:type="dxa"/>
            <w:vAlign w:val="center"/>
          </w:tcPr>
          <w:p w14:paraId="6B4C3FCE" w14:textId="77777777" w:rsidR="00846057" w:rsidRDefault="00000000">
            <w:r>
              <w:rPr>
                <w:sz w:val="16"/>
              </w:rPr>
              <w:t>Truy vết</w:t>
            </w:r>
          </w:p>
        </w:tc>
        <w:tc>
          <w:tcPr>
            <w:tcW w:w="7776" w:type="dxa"/>
            <w:vAlign w:val="center"/>
          </w:tcPr>
          <w:p w14:paraId="6738AA82" w14:textId="77777777" w:rsidR="00846057" w:rsidRDefault="00000000">
            <w:r>
              <w:rPr>
                <w:sz w:val="16"/>
              </w:rPr>
              <w:t>FR-05, BR-04 (mã đề xuất)</w:t>
            </w:r>
          </w:p>
        </w:tc>
      </w:tr>
      <w:tr w:rsidR="00846057" w14:paraId="5400E546" w14:textId="77777777">
        <w:trPr>
          <w:jc w:val="center"/>
        </w:trPr>
        <w:tc>
          <w:tcPr>
            <w:tcW w:w="2016" w:type="dxa"/>
            <w:vAlign w:val="center"/>
          </w:tcPr>
          <w:p w14:paraId="7DC146ED" w14:textId="77777777" w:rsidR="00846057" w:rsidRDefault="00000000">
            <w:r>
              <w:rPr>
                <w:sz w:val="16"/>
              </w:rPr>
              <w:t>Mức ưu tiên</w:t>
            </w:r>
          </w:p>
        </w:tc>
        <w:tc>
          <w:tcPr>
            <w:tcW w:w="7776" w:type="dxa"/>
            <w:vAlign w:val="center"/>
          </w:tcPr>
          <w:p w14:paraId="7ACAE004" w14:textId="77777777" w:rsidR="00846057" w:rsidRDefault="00000000">
            <w:r>
              <w:rPr>
                <w:sz w:val="16"/>
              </w:rPr>
              <w:t>Must</w:t>
            </w:r>
          </w:p>
        </w:tc>
      </w:tr>
      <w:tr w:rsidR="00846057" w14:paraId="4FE68E9E" w14:textId="77777777">
        <w:trPr>
          <w:jc w:val="center"/>
        </w:trPr>
        <w:tc>
          <w:tcPr>
            <w:tcW w:w="2016" w:type="dxa"/>
            <w:vAlign w:val="center"/>
          </w:tcPr>
          <w:p w14:paraId="416896F4" w14:textId="77777777" w:rsidR="00846057" w:rsidRDefault="00000000">
            <w:r>
              <w:rPr>
                <w:sz w:val="16"/>
              </w:rPr>
              <w:t>Story Point</w:t>
            </w:r>
          </w:p>
        </w:tc>
        <w:tc>
          <w:tcPr>
            <w:tcW w:w="7776" w:type="dxa"/>
            <w:vAlign w:val="center"/>
          </w:tcPr>
          <w:p w14:paraId="6473F763" w14:textId="77777777" w:rsidR="00846057" w:rsidRDefault="00000000">
            <w:r>
              <w:rPr>
                <w:sz w:val="16"/>
              </w:rPr>
              <w:t>3</w:t>
            </w:r>
          </w:p>
        </w:tc>
      </w:tr>
      <w:tr w:rsidR="00846057" w14:paraId="4166028C" w14:textId="77777777">
        <w:trPr>
          <w:jc w:val="center"/>
        </w:trPr>
        <w:tc>
          <w:tcPr>
            <w:tcW w:w="2016" w:type="dxa"/>
            <w:vAlign w:val="center"/>
          </w:tcPr>
          <w:p w14:paraId="5AFA34B0" w14:textId="77777777" w:rsidR="00846057" w:rsidRDefault="00000000">
            <w:r>
              <w:rPr>
                <w:sz w:val="16"/>
              </w:rPr>
              <w:t>Acceptance Criteria</w:t>
            </w:r>
          </w:p>
        </w:tc>
        <w:tc>
          <w:tcPr>
            <w:tcW w:w="7776" w:type="dxa"/>
            <w:vAlign w:val="center"/>
          </w:tcPr>
          <w:p w14:paraId="4BC4365A" w14:textId="77777777" w:rsidR="00846057" w:rsidRDefault="00000000">
            <w:r>
              <w:rPr>
                <w:sz w:val="16"/>
              </w:rPr>
              <w:t>AC-07, AC-08, AC-09</w:t>
            </w:r>
          </w:p>
        </w:tc>
      </w:tr>
    </w:tbl>
    <w:p w14:paraId="017C8543" w14:textId="77777777" w:rsidR="00846057" w:rsidRDefault="00846057">
      <w:pPr>
        <w:spacing w:after="20"/>
      </w:pPr>
    </w:p>
    <w:p w14:paraId="21110AFF" w14:textId="77777777" w:rsidR="00846057" w:rsidRDefault="00000000">
      <w:pPr>
        <w:pStyle w:val="Heading1"/>
      </w:pPr>
      <w:r>
        <w:t>HẠNG MỤC 3. BẢNG TỰ ĐÁNH GIÁ INVEST</w:t>
      </w:r>
    </w:p>
    <w:tbl>
      <w:tblPr>
        <w:tblStyle w:val="TableGrid"/>
        <w:tblW w:w="0" w:type="auto"/>
        <w:jc w:val="center"/>
        <w:tblLook w:val="04A0" w:firstRow="1" w:lastRow="0" w:firstColumn="1" w:lastColumn="0" w:noHBand="0" w:noVBand="1"/>
      </w:tblPr>
      <w:tblGrid>
        <w:gridCol w:w="1008"/>
        <w:gridCol w:w="1440"/>
        <w:gridCol w:w="1584"/>
        <w:gridCol w:w="1440"/>
        <w:gridCol w:w="1512"/>
        <w:gridCol w:w="1296"/>
        <w:gridCol w:w="1512"/>
      </w:tblGrid>
      <w:tr w:rsidR="00846057" w14:paraId="065F4DE6" w14:textId="77777777">
        <w:trPr>
          <w:jc w:val="center"/>
        </w:trPr>
        <w:tc>
          <w:tcPr>
            <w:tcW w:w="1008" w:type="dxa"/>
            <w:shd w:val="clear" w:color="auto" w:fill="CFE2F3"/>
            <w:vAlign w:val="center"/>
          </w:tcPr>
          <w:p w14:paraId="25DFA032" w14:textId="77777777" w:rsidR="00846057" w:rsidRDefault="00000000">
            <w:r>
              <w:rPr>
                <w:b/>
                <w:sz w:val="14"/>
              </w:rPr>
              <w:t>Story</w:t>
            </w:r>
          </w:p>
        </w:tc>
        <w:tc>
          <w:tcPr>
            <w:tcW w:w="1440" w:type="dxa"/>
            <w:shd w:val="clear" w:color="auto" w:fill="CFE2F3"/>
            <w:vAlign w:val="center"/>
          </w:tcPr>
          <w:p w14:paraId="0F116F0D" w14:textId="77777777" w:rsidR="00846057" w:rsidRDefault="00000000">
            <w:r>
              <w:rPr>
                <w:b/>
                <w:sz w:val="14"/>
              </w:rPr>
              <w:t>I – Độc lập</w:t>
            </w:r>
          </w:p>
        </w:tc>
        <w:tc>
          <w:tcPr>
            <w:tcW w:w="1584" w:type="dxa"/>
            <w:shd w:val="clear" w:color="auto" w:fill="CFE2F3"/>
            <w:vAlign w:val="center"/>
          </w:tcPr>
          <w:p w14:paraId="2ADE0F7E" w14:textId="77777777" w:rsidR="00846057" w:rsidRDefault="00000000">
            <w:r>
              <w:rPr>
                <w:b/>
                <w:sz w:val="14"/>
              </w:rPr>
              <w:t>N – Có thể thương lượng</w:t>
            </w:r>
          </w:p>
        </w:tc>
        <w:tc>
          <w:tcPr>
            <w:tcW w:w="1440" w:type="dxa"/>
            <w:shd w:val="clear" w:color="auto" w:fill="CFE2F3"/>
            <w:vAlign w:val="center"/>
          </w:tcPr>
          <w:p w14:paraId="240514BA" w14:textId="77777777" w:rsidR="00846057" w:rsidRDefault="00000000">
            <w:r>
              <w:rPr>
                <w:b/>
                <w:sz w:val="14"/>
              </w:rPr>
              <w:t>V – Có giá trị</w:t>
            </w:r>
          </w:p>
        </w:tc>
        <w:tc>
          <w:tcPr>
            <w:tcW w:w="1512" w:type="dxa"/>
            <w:shd w:val="clear" w:color="auto" w:fill="CFE2F3"/>
            <w:vAlign w:val="center"/>
          </w:tcPr>
          <w:p w14:paraId="71F8EB63" w14:textId="77777777" w:rsidR="00846057" w:rsidRDefault="00000000">
            <w:r>
              <w:rPr>
                <w:b/>
                <w:sz w:val="14"/>
              </w:rPr>
              <w:t>E – Ước lượng được</w:t>
            </w:r>
          </w:p>
        </w:tc>
        <w:tc>
          <w:tcPr>
            <w:tcW w:w="1296" w:type="dxa"/>
            <w:shd w:val="clear" w:color="auto" w:fill="CFE2F3"/>
            <w:vAlign w:val="center"/>
          </w:tcPr>
          <w:p w14:paraId="756B25EB" w14:textId="77777777" w:rsidR="00846057" w:rsidRDefault="00000000">
            <w:r>
              <w:rPr>
                <w:b/>
                <w:sz w:val="14"/>
              </w:rPr>
              <w:t>S – Nhỏ</w:t>
            </w:r>
          </w:p>
        </w:tc>
        <w:tc>
          <w:tcPr>
            <w:tcW w:w="1512" w:type="dxa"/>
            <w:shd w:val="clear" w:color="auto" w:fill="CFE2F3"/>
            <w:vAlign w:val="center"/>
          </w:tcPr>
          <w:p w14:paraId="2A9A8EA6" w14:textId="77777777" w:rsidR="00846057" w:rsidRDefault="00000000">
            <w:r>
              <w:rPr>
                <w:b/>
                <w:sz w:val="14"/>
              </w:rPr>
              <w:t>T – Kiểm thử được</w:t>
            </w:r>
          </w:p>
        </w:tc>
      </w:tr>
      <w:tr w:rsidR="00846057" w14:paraId="589575E8" w14:textId="77777777">
        <w:trPr>
          <w:jc w:val="center"/>
        </w:trPr>
        <w:tc>
          <w:tcPr>
            <w:tcW w:w="1008" w:type="dxa"/>
            <w:vAlign w:val="center"/>
          </w:tcPr>
          <w:p w14:paraId="113C30FF" w14:textId="77777777" w:rsidR="00846057" w:rsidRDefault="00000000">
            <w:r>
              <w:rPr>
                <w:sz w:val="14"/>
              </w:rPr>
              <w:t>US-01</w:t>
            </w:r>
          </w:p>
        </w:tc>
        <w:tc>
          <w:tcPr>
            <w:tcW w:w="1440" w:type="dxa"/>
            <w:vAlign w:val="center"/>
          </w:tcPr>
          <w:p w14:paraId="4D306234" w14:textId="77777777" w:rsidR="00846057" w:rsidRDefault="00000000">
            <w:r>
              <w:rPr>
                <w:sz w:val="14"/>
              </w:rPr>
              <w:t>Đạt – có thể phát triển riêng với luồng xác nhận đơn.</w:t>
            </w:r>
          </w:p>
        </w:tc>
        <w:tc>
          <w:tcPr>
            <w:tcW w:w="1584" w:type="dxa"/>
            <w:vAlign w:val="center"/>
          </w:tcPr>
          <w:p w14:paraId="54344E3D" w14:textId="77777777" w:rsidR="00846057" w:rsidRDefault="00000000">
            <w:r>
              <w:rPr>
                <w:sz w:val="14"/>
              </w:rPr>
              <w:t>Đạt – bộ lọc nâng cao có thể thương lượng.</w:t>
            </w:r>
          </w:p>
        </w:tc>
        <w:tc>
          <w:tcPr>
            <w:tcW w:w="1440" w:type="dxa"/>
            <w:vAlign w:val="center"/>
          </w:tcPr>
          <w:p w14:paraId="75AA62D5" w14:textId="77777777" w:rsidR="00846057" w:rsidRDefault="00000000">
            <w:r>
              <w:rPr>
                <w:sz w:val="14"/>
              </w:rPr>
              <w:t>Đạt – giúp khách tìm xe phù hợp.</w:t>
            </w:r>
          </w:p>
        </w:tc>
        <w:tc>
          <w:tcPr>
            <w:tcW w:w="1512" w:type="dxa"/>
            <w:vAlign w:val="center"/>
          </w:tcPr>
          <w:p w14:paraId="249E7C11" w14:textId="77777777" w:rsidR="00846057" w:rsidRDefault="00000000">
            <w:r>
              <w:rPr>
                <w:sz w:val="14"/>
              </w:rPr>
              <w:t>Đạt – truy vấn theo địa điểm/thời gian tương đối rõ.</w:t>
            </w:r>
          </w:p>
        </w:tc>
        <w:tc>
          <w:tcPr>
            <w:tcW w:w="1296" w:type="dxa"/>
            <w:vAlign w:val="center"/>
          </w:tcPr>
          <w:p w14:paraId="6F0A6739" w14:textId="77777777" w:rsidR="00846057" w:rsidRDefault="00000000">
            <w:r>
              <w:rPr>
                <w:sz w:val="14"/>
              </w:rPr>
              <w:t>Đạt – chỉ tập trung tìm xe cơ bản.</w:t>
            </w:r>
          </w:p>
        </w:tc>
        <w:tc>
          <w:tcPr>
            <w:tcW w:w="1512" w:type="dxa"/>
            <w:vAlign w:val="center"/>
          </w:tcPr>
          <w:p w14:paraId="7D26E7BF" w14:textId="77777777" w:rsidR="00846057" w:rsidRDefault="00000000">
            <w:r>
              <w:rPr>
                <w:sz w:val="14"/>
              </w:rPr>
              <w:t>Đạt – kiểm tra kết quả theo dữ liệu mẫu.</w:t>
            </w:r>
          </w:p>
        </w:tc>
      </w:tr>
      <w:tr w:rsidR="00846057" w14:paraId="6039C7EC" w14:textId="77777777">
        <w:trPr>
          <w:jc w:val="center"/>
        </w:trPr>
        <w:tc>
          <w:tcPr>
            <w:tcW w:w="1008" w:type="dxa"/>
            <w:vAlign w:val="center"/>
          </w:tcPr>
          <w:p w14:paraId="78D9384B" w14:textId="77777777" w:rsidR="00846057" w:rsidRDefault="00000000">
            <w:r>
              <w:rPr>
                <w:sz w:val="14"/>
              </w:rPr>
              <w:t>US-02 bản trước</w:t>
            </w:r>
          </w:p>
        </w:tc>
        <w:tc>
          <w:tcPr>
            <w:tcW w:w="1440" w:type="dxa"/>
            <w:vAlign w:val="center"/>
          </w:tcPr>
          <w:p w14:paraId="40518E7B" w14:textId="77777777" w:rsidR="00846057" w:rsidRDefault="00000000">
            <w:r>
              <w:rPr>
                <w:sz w:val="14"/>
              </w:rPr>
              <w:t>Chưa đạt – gộp giữ chỗ, thanh toán và hoàn tiền.</w:t>
            </w:r>
          </w:p>
        </w:tc>
        <w:tc>
          <w:tcPr>
            <w:tcW w:w="1584" w:type="dxa"/>
            <w:vAlign w:val="center"/>
          </w:tcPr>
          <w:p w14:paraId="13D3DAA1" w14:textId="77777777" w:rsidR="00846057" w:rsidRDefault="00000000">
            <w:r>
              <w:rPr>
                <w:sz w:val="14"/>
              </w:rPr>
              <w:t>Chưa đạt – phạm vi quá nhiều quyết định cùng lúc.</w:t>
            </w:r>
          </w:p>
        </w:tc>
        <w:tc>
          <w:tcPr>
            <w:tcW w:w="1440" w:type="dxa"/>
            <w:vAlign w:val="center"/>
          </w:tcPr>
          <w:p w14:paraId="41771314" w14:textId="77777777" w:rsidR="00846057" w:rsidRDefault="00000000">
            <w:r>
              <w:rPr>
                <w:sz w:val="14"/>
              </w:rPr>
              <w:t>Đạt – bảo vệ cơ hội thuê xe.</w:t>
            </w:r>
          </w:p>
        </w:tc>
        <w:tc>
          <w:tcPr>
            <w:tcW w:w="1512" w:type="dxa"/>
            <w:vAlign w:val="center"/>
          </w:tcPr>
          <w:p w14:paraId="1023AFC6" w14:textId="77777777" w:rsidR="00846057" w:rsidRDefault="00000000">
            <w:r>
              <w:rPr>
                <w:sz w:val="14"/>
              </w:rPr>
              <w:t>Chưa đạt – phụ thuộc nhiều luồng chưa rõ.</w:t>
            </w:r>
          </w:p>
        </w:tc>
        <w:tc>
          <w:tcPr>
            <w:tcW w:w="1296" w:type="dxa"/>
            <w:vAlign w:val="center"/>
          </w:tcPr>
          <w:p w14:paraId="441AF9AC" w14:textId="77777777" w:rsidR="00846057" w:rsidRDefault="00000000">
            <w:r>
              <w:rPr>
                <w:sz w:val="14"/>
              </w:rPr>
              <w:t>Chưa đạt – quá lớn cho một story.</w:t>
            </w:r>
          </w:p>
        </w:tc>
        <w:tc>
          <w:tcPr>
            <w:tcW w:w="1512" w:type="dxa"/>
            <w:vAlign w:val="center"/>
          </w:tcPr>
          <w:p w14:paraId="59E924E8" w14:textId="77777777" w:rsidR="00846057" w:rsidRDefault="00000000">
            <w:r>
              <w:rPr>
                <w:sz w:val="14"/>
              </w:rPr>
              <w:t>Chưa đạt – chưa phân biệt trạng thái hết hạn/thành công.</w:t>
            </w:r>
          </w:p>
        </w:tc>
      </w:tr>
      <w:tr w:rsidR="00846057" w14:paraId="7FFE2916" w14:textId="77777777">
        <w:trPr>
          <w:jc w:val="center"/>
        </w:trPr>
        <w:tc>
          <w:tcPr>
            <w:tcW w:w="1008" w:type="dxa"/>
            <w:vAlign w:val="center"/>
          </w:tcPr>
          <w:p w14:paraId="23B79B4D" w14:textId="77777777" w:rsidR="00846057" w:rsidRDefault="00000000">
            <w:r>
              <w:rPr>
                <w:sz w:val="14"/>
              </w:rPr>
              <w:t>US-02 bản sau</w:t>
            </w:r>
          </w:p>
        </w:tc>
        <w:tc>
          <w:tcPr>
            <w:tcW w:w="1440" w:type="dxa"/>
            <w:vAlign w:val="center"/>
          </w:tcPr>
          <w:p w14:paraId="55CDA865" w14:textId="77777777" w:rsidR="00846057" w:rsidRDefault="00000000">
            <w:r>
              <w:rPr>
                <w:sz w:val="14"/>
              </w:rPr>
              <w:t>Đạt – tập trung vào giữ chỗ và hết hạn.</w:t>
            </w:r>
          </w:p>
        </w:tc>
        <w:tc>
          <w:tcPr>
            <w:tcW w:w="1584" w:type="dxa"/>
            <w:vAlign w:val="center"/>
          </w:tcPr>
          <w:p w14:paraId="4DC21936" w14:textId="77777777" w:rsidR="00846057" w:rsidRDefault="00000000">
            <w:r>
              <w:rPr>
                <w:sz w:val="14"/>
              </w:rPr>
              <w:t>Đạt – thời hạn có thể xác nhận với PO.</w:t>
            </w:r>
          </w:p>
        </w:tc>
        <w:tc>
          <w:tcPr>
            <w:tcW w:w="1440" w:type="dxa"/>
            <w:vAlign w:val="center"/>
          </w:tcPr>
          <w:p w14:paraId="2A4E0363" w14:textId="77777777" w:rsidR="00846057" w:rsidRDefault="00000000">
            <w:r>
              <w:rPr>
                <w:sz w:val="14"/>
              </w:rPr>
              <w:t>Đạt – giảm nguy cơ mất xe trong lúc thanh toán.</w:t>
            </w:r>
          </w:p>
        </w:tc>
        <w:tc>
          <w:tcPr>
            <w:tcW w:w="1512" w:type="dxa"/>
            <w:vAlign w:val="center"/>
          </w:tcPr>
          <w:p w14:paraId="0DE4AD7B" w14:textId="77777777" w:rsidR="00846057" w:rsidRDefault="00000000">
            <w:r>
              <w:rPr>
                <w:sz w:val="14"/>
              </w:rPr>
              <w:t>Đạt – có trạng thái và thời hạn rõ.</w:t>
            </w:r>
          </w:p>
        </w:tc>
        <w:tc>
          <w:tcPr>
            <w:tcW w:w="1296" w:type="dxa"/>
            <w:vAlign w:val="center"/>
          </w:tcPr>
          <w:p w14:paraId="18E00A39" w14:textId="77777777" w:rsidR="00846057" w:rsidRDefault="00000000">
            <w:r>
              <w:rPr>
                <w:sz w:val="14"/>
              </w:rPr>
              <w:t>Đạt – có thể hoàn thành trong 5 SP.</w:t>
            </w:r>
          </w:p>
        </w:tc>
        <w:tc>
          <w:tcPr>
            <w:tcW w:w="1512" w:type="dxa"/>
            <w:vAlign w:val="center"/>
          </w:tcPr>
          <w:p w14:paraId="65F4EB92" w14:textId="77777777" w:rsidR="00846057" w:rsidRDefault="00000000">
            <w:r>
              <w:rPr>
                <w:sz w:val="14"/>
              </w:rPr>
              <w:t>Đạt – kiểm thử được giữ chỗ, hết hạn và xe bị giữ.</w:t>
            </w:r>
          </w:p>
        </w:tc>
      </w:tr>
    </w:tbl>
    <w:p w14:paraId="547B2428" w14:textId="77777777" w:rsidR="00846057" w:rsidRDefault="00846057">
      <w:pPr>
        <w:spacing w:after="20"/>
      </w:pPr>
    </w:p>
    <w:p w14:paraId="1326F36B" w14:textId="77777777" w:rsidR="00846057" w:rsidRDefault="00000000">
      <w:pPr>
        <w:pStyle w:val="Heading2"/>
      </w:pPr>
      <w:r>
        <w:t>Viết lại User Story US-02</w:t>
      </w:r>
    </w:p>
    <w:p w14:paraId="5854FE07" w14:textId="77777777" w:rsidR="00846057" w:rsidRDefault="00000000">
      <w:pPr>
        <w:spacing w:after="80"/>
      </w:pPr>
      <w:r>
        <w:t>Bản trước: “Là khách thuê, tôi muốn đặt xe, thanh toán cọc, nhận xác nhận, hủy đặt và được hoàn tiền nếu cần để hoàn tất toàn bộ giao dịch thuê xe.”</w:t>
      </w:r>
    </w:p>
    <w:p w14:paraId="4FA2282F" w14:textId="77777777" w:rsidR="00846057" w:rsidRDefault="00000000">
      <w:pPr>
        <w:spacing w:after="80"/>
      </w:pPr>
      <w:r>
        <w:t>Bản sau: “Là khách thuê, tôi muốn giữ chỗ xe đã chọn để người khác không đặt mất trong lúc tôi hoàn tất thanh toán cọc.”</w:t>
      </w:r>
    </w:p>
    <w:p w14:paraId="1AEC8485" w14:textId="77777777" w:rsidR="00846057" w:rsidRDefault="00000000">
      <w:pPr>
        <w:spacing w:after="80"/>
      </w:pPr>
      <w:r>
        <w:t>Giải thích: bản sau tách riêng hành vi giữ chỗ khỏi thanh toán, hủy và hoàn tiền; thu hẹp phạm vi, làm rõ giá trị, giảm phụ thuộc và giúp kiểm thử trạng thái giữ chỗ/hết hạn độc lập hơn.</w:t>
      </w:r>
    </w:p>
    <w:p w14:paraId="7EA495F0" w14:textId="77777777" w:rsidR="00846057" w:rsidRDefault="00000000">
      <w:pPr>
        <w:pStyle w:val="Heading1"/>
      </w:pPr>
      <w:r>
        <w:lastRenderedPageBreak/>
        <w:t>HẠNG MỤC 4. ACCEPTANCE CRITERIA</w:t>
      </w:r>
    </w:p>
    <w:p w14:paraId="0B191E2A" w14:textId="77777777" w:rsidR="00846057" w:rsidRDefault="00000000">
      <w:pPr>
        <w:pStyle w:val="Heading2"/>
      </w:pPr>
      <w:r>
        <w:t>US-01 – Tìm xe theo địa điểm và thời gian</w:t>
      </w:r>
    </w:p>
    <w:p w14:paraId="5DA6DC0A" w14:textId="77777777" w:rsidR="00846057" w:rsidRDefault="00000000">
      <w:pPr>
        <w:spacing w:after="80"/>
      </w:pPr>
      <w:r>
        <w:t>AC-01 (luồng chính): Given khách chọn Vũng Tàu hoặc Đà Nẵng và nhập khoảng thời gian thuê hợp lệ, When khách thực hiện tìm kiếm, Then hệ thống chỉ hiển thị xe có lịch khả dụng trong toàn bộ khoảng thời gian đã chọn.</w:t>
      </w:r>
    </w:p>
    <w:p w14:paraId="655460F8" w14:textId="77777777" w:rsidR="00846057" w:rsidRDefault="00000000">
      <w:pPr>
        <w:spacing w:after="80"/>
      </w:pPr>
      <w:r>
        <w:t>AC-02 (ngoại lệ): Given khách nhập thời gian trả xe không sau thời gian nhận xe, When khách bấm tìm kiếm, Then hệ thống không thực hiện tìm kiếm và hiển thị thông báo yêu cầu sửa khoảng thời gian.</w:t>
      </w:r>
    </w:p>
    <w:p w14:paraId="7118F52A" w14:textId="77777777" w:rsidR="00846057" w:rsidRDefault="00000000">
      <w:pPr>
        <w:spacing w:after="80"/>
      </w:pPr>
      <w:r>
        <w:t>AC-03 (quy tắc BR-01): Given khách chọn địa điểm ngoài Vũng Tàu và Đà Nẵng trong giai đoạn thí điểm, When khách tìm xe, Then hệ thống thông báo hiện chỉ hỗ trợ hai địa điểm thí điểm.</w:t>
      </w:r>
    </w:p>
    <w:p w14:paraId="65823BC0" w14:textId="77777777" w:rsidR="00846057" w:rsidRDefault="00000000">
      <w:pPr>
        <w:pStyle w:val="Heading2"/>
      </w:pPr>
      <w:r>
        <w:t>US-02 – Giữ chỗ xe</w:t>
      </w:r>
    </w:p>
    <w:p w14:paraId="503B1961" w14:textId="77777777" w:rsidR="00846057" w:rsidRDefault="00000000">
      <w:pPr>
        <w:spacing w:after="80"/>
      </w:pPr>
      <w:r>
        <w:t>AC-04 (luồng chính, BR-02): Given xe còn trống trong khoảng thời gian khách chọn, When khách tạo yêu cầu giữ chỗ thành công, Then hệ thống tạo đơn chờ thanh toán và giữ xe trong 30 phút.</w:t>
      </w:r>
    </w:p>
    <w:p w14:paraId="064975E9" w14:textId="77777777" w:rsidR="00846057" w:rsidRDefault="00000000">
      <w:pPr>
        <w:spacing w:after="80"/>
      </w:pPr>
      <w:r>
        <w:t>AC-05 (ngoại lệ, BR-02): Given đơn đang chờ thanh toán, When đã quá 30 phút mà chưa ghi nhận thanh toán cọc, Then hệ thống tự động hủy giữ chỗ và mở lại xe cho tìm kiếm.</w:t>
      </w:r>
    </w:p>
    <w:p w14:paraId="4B3D0CB0" w14:textId="77777777" w:rsidR="00846057" w:rsidRDefault="00000000">
      <w:pPr>
        <w:spacing w:after="80"/>
      </w:pPr>
      <w:r>
        <w:t>AC-06 (ngoại lệ, BR-03): Given xe vừa được khách khác giữ chỗ cho khoảng thời gian bị chồng lấn, When khách hiện tại gửi yêu cầu giữ chỗ, Then hệ thống từ chối yêu cầu và không tạo giữ chỗ thứ hai.</w:t>
      </w:r>
    </w:p>
    <w:p w14:paraId="001C99C0" w14:textId="77777777" w:rsidR="00846057" w:rsidRDefault="00000000">
      <w:pPr>
        <w:pStyle w:val="Heading2"/>
      </w:pPr>
      <w:r>
        <w:t>US-03 – Cửa hàng xác nhận hoặc từ chối đơn</w:t>
      </w:r>
    </w:p>
    <w:p w14:paraId="64431E1C" w14:textId="77777777" w:rsidR="00846057" w:rsidRDefault="00000000">
      <w:pPr>
        <w:spacing w:after="80"/>
      </w:pPr>
      <w:r>
        <w:t>AC-07 (luồng chính): Given nhân viên đã đăng nhập và có quyền xử lý đơn của cửa hàng mình, When nhân viên xác nhận yêu cầu hợp lệ, Then trạng thái đơn chuyển thành “Đã xác nhận” và khách nhận được thông báo.</w:t>
      </w:r>
    </w:p>
    <w:p w14:paraId="7DE6FD53" w14:textId="77777777" w:rsidR="00846057" w:rsidRDefault="00000000">
      <w:pPr>
        <w:spacing w:after="80"/>
      </w:pPr>
      <w:r>
        <w:t>AC-08 (ngoại lệ, BR-04): Given nhân viên không được phân quyền cho cửa hàng sở hữu đơn, When nhân viên cố xác nhận hoặc từ chối đơn đó, Then hệ thống từ chối thao tác và không thay đổi trạng thái đơn.</w:t>
      </w:r>
    </w:p>
    <w:p w14:paraId="2191499F" w14:textId="77777777" w:rsidR="00846057" w:rsidRDefault="00000000">
      <w:pPr>
        <w:spacing w:after="80"/>
      </w:pPr>
      <w:r>
        <w:t>AC-09 (ngoại lệ): Given đơn đã bị hủy hoặc đã được xử lý trước đó, When nhân viên gửi lại thao tác xác nhận, Then hệ thống thông báo đơn không còn ở trạng thái cho phép xử lý.</w:t>
      </w:r>
    </w:p>
    <w:p w14:paraId="5DC224F6" w14:textId="77777777" w:rsidR="00846057" w:rsidRDefault="00000000">
      <w:pPr>
        <w:spacing w:after="80"/>
      </w:pPr>
      <w:r>
        <w:t>Các AC sử dụng các quy tắc nghiệp vụ BR-01, BR-02, BR-03 và BR-04 trong bộ mã đề xuất. Sau khi nhận SRS gốc, cần thay mã và chỉnh nội dung nếu quy tắc chính thức khác.</w:t>
      </w:r>
    </w:p>
    <w:p w14:paraId="7C10E727" w14:textId="77777777" w:rsidR="00846057" w:rsidRDefault="00000000">
      <w:pPr>
        <w:pStyle w:val="Heading1"/>
      </w:pPr>
      <w:r>
        <w:t>HẠNG MỤC 5. DEFINITION OF DONE</w:t>
      </w:r>
    </w:p>
    <w:tbl>
      <w:tblPr>
        <w:tblStyle w:val="TableGrid"/>
        <w:tblW w:w="0" w:type="auto"/>
        <w:jc w:val="center"/>
        <w:tblLook w:val="04A0" w:firstRow="1" w:lastRow="0" w:firstColumn="1" w:lastColumn="0" w:noHBand="0" w:noVBand="1"/>
      </w:tblPr>
      <w:tblGrid>
        <w:gridCol w:w="648"/>
        <w:gridCol w:w="8208"/>
        <w:gridCol w:w="1008"/>
      </w:tblGrid>
      <w:tr w:rsidR="00846057" w14:paraId="3B8CBEA5" w14:textId="77777777">
        <w:trPr>
          <w:jc w:val="center"/>
        </w:trPr>
        <w:tc>
          <w:tcPr>
            <w:tcW w:w="648" w:type="dxa"/>
            <w:shd w:val="clear" w:color="auto" w:fill="CFE2F3"/>
            <w:vAlign w:val="center"/>
          </w:tcPr>
          <w:p w14:paraId="2F80B1B0" w14:textId="77777777" w:rsidR="00846057" w:rsidRDefault="00000000">
            <w:r>
              <w:rPr>
                <w:b/>
                <w:sz w:val="16"/>
              </w:rPr>
              <w:t>STT</w:t>
            </w:r>
          </w:p>
        </w:tc>
        <w:tc>
          <w:tcPr>
            <w:tcW w:w="8208" w:type="dxa"/>
            <w:shd w:val="clear" w:color="auto" w:fill="CFE2F3"/>
            <w:vAlign w:val="center"/>
          </w:tcPr>
          <w:p w14:paraId="772D83C7" w14:textId="77777777" w:rsidR="00846057" w:rsidRDefault="00000000">
            <w:r>
              <w:rPr>
                <w:b/>
                <w:sz w:val="16"/>
              </w:rPr>
              <w:t>Điều kiện DoD có thể kiểm chứng</w:t>
            </w:r>
          </w:p>
        </w:tc>
        <w:tc>
          <w:tcPr>
            <w:tcW w:w="1008" w:type="dxa"/>
            <w:shd w:val="clear" w:color="auto" w:fill="CFE2F3"/>
            <w:vAlign w:val="center"/>
          </w:tcPr>
          <w:p w14:paraId="28255724" w14:textId="77777777" w:rsidR="00846057" w:rsidRDefault="00000000">
            <w:r>
              <w:rPr>
                <w:b/>
                <w:sz w:val="16"/>
              </w:rPr>
              <w:t>Câu hỏi kiểm tra</w:t>
            </w:r>
          </w:p>
        </w:tc>
      </w:tr>
      <w:tr w:rsidR="00846057" w14:paraId="382D8A3D" w14:textId="77777777">
        <w:trPr>
          <w:jc w:val="center"/>
        </w:trPr>
        <w:tc>
          <w:tcPr>
            <w:tcW w:w="648" w:type="dxa"/>
            <w:vAlign w:val="center"/>
          </w:tcPr>
          <w:p w14:paraId="217A8D1F" w14:textId="77777777" w:rsidR="00846057" w:rsidRDefault="00000000">
            <w:r>
              <w:rPr>
                <w:sz w:val="16"/>
              </w:rPr>
              <w:t>1</w:t>
            </w:r>
          </w:p>
        </w:tc>
        <w:tc>
          <w:tcPr>
            <w:tcW w:w="8208" w:type="dxa"/>
            <w:vAlign w:val="center"/>
          </w:tcPr>
          <w:p w14:paraId="7584952E" w14:textId="77777777" w:rsidR="00846057" w:rsidRDefault="00000000">
            <w:r>
              <w:rPr>
                <w:sz w:val="16"/>
              </w:rPr>
              <w:t>Code của story đã được ít nhất một thành viên khác review và không còn comment chặn chưa xử lý.</w:t>
            </w:r>
          </w:p>
        </w:tc>
        <w:tc>
          <w:tcPr>
            <w:tcW w:w="1008" w:type="dxa"/>
            <w:vAlign w:val="center"/>
          </w:tcPr>
          <w:p w14:paraId="7A5C0B61" w14:textId="77777777" w:rsidR="00846057" w:rsidRDefault="00000000">
            <w:r>
              <w:rPr>
                <w:sz w:val="16"/>
              </w:rPr>
              <w:t>Có/Không</w:t>
            </w:r>
          </w:p>
        </w:tc>
      </w:tr>
      <w:tr w:rsidR="00846057" w14:paraId="5066AB02" w14:textId="77777777">
        <w:trPr>
          <w:jc w:val="center"/>
        </w:trPr>
        <w:tc>
          <w:tcPr>
            <w:tcW w:w="648" w:type="dxa"/>
            <w:vAlign w:val="center"/>
          </w:tcPr>
          <w:p w14:paraId="461D25B2" w14:textId="77777777" w:rsidR="00846057" w:rsidRDefault="00000000">
            <w:r>
              <w:rPr>
                <w:sz w:val="16"/>
              </w:rPr>
              <w:t>2</w:t>
            </w:r>
          </w:p>
        </w:tc>
        <w:tc>
          <w:tcPr>
            <w:tcW w:w="8208" w:type="dxa"/>
            <w:vAlign w:val="center"/>
          </w:tcPr>
          <w:p w14:paraId="673BE7D7" w14:textId="77777777" w:rsidR="00846057" w:rsidRDefault="00000000">
            <w:r>
              <w:rPr>
                <w:sz w:val="16"/>
              </w:rPr>
              <w:t>Tất cả unit test và integration test liên quan đến story đều chạy thành công trên nhánh tích hợp.</w:t>
            </w:r>
          </w:p>
        </w:tc>
        <w:tc>
          <w:tcPr>
            <w:tcW w:w="1008" w:type="dxa"/>
            <w:vAlign w:val="center"/>
          </w:tcPr>
          <w:p w14:paraId="003A1C92" w14:textId="77777777" w:rsidR="00846057" w:rsidRDefault="00000000">
            <w:r>
              <w:rPr>
                <w:sz w:val="16"/>
              </w:rPr>
              <w:t>Có/Không</w:t>
            </w:r>
          </w:p>
        </w:tc>
      </w:tr>
      <w:tr w:rsidR="00846057" w14:paraId="14AA8E92" w14:textId="77777777">
        <w:trPr>
          <w:jc w:val="center"/>
        </w:trPr>
        <w:tc>
          <w:tcPr>
            <w:tcW w:w="648" w:type="dxa"/>
            <w:vAlign w:val="center"/>
          </w:tcPr>
          <w:p w14:paraId="0DBB5EBF" w14:textId="77777777" w:rsidR="00846057" w:rsidRDefault="00000000">
            <w:r>
              <w:rPr>
                <w:sz w:val="16"/>
              </w:rPr>
              <w:t>3</w:t>
            </w:r>
          </w:p>
        </w:tc>
        <w:tc>
          <w:tcPr>
            <w:tcW w:w="8208" w:type="dxa"/>
            <w:vAlign w:val="center"/>
          </w:tcPr>
          <w:p w14:paraId="682E8047" w14:textId="77777777" w:rsidR="00846057" w:rsidRDefault="00000000">
            <w:r>
              <w:rPr>
                <w:sz w:val="16"/>
              </w:rPr>
              <w:t>Các Acceptance Criteria của story đều có test case và toàn bộ test case đều đạt.</w:t>
            </w:r>
          </w:p>
        </w:tc>
        <w:tc>
          <w:tcPr>
            <w:tcW w:w="1008" w:type="dxa"/>
            <w:vAlign w:val="center"/>
          </w:tcPr>
          <w:p w14:paraId="5AFC1B27" w14:textId="77777777" w:rsidR="00846057" w:rsidRDefault="00000000">
            <w:r>
              <w:rPr>
                <w:sz w:val="16"/>
              </w:rPr>
              <w:t>Có/Không</w:t>
            </w:r>
          </w:p>
        </w:tc>
      </w:tr>
      <w:tr w:rsidR="00846057" w14:paraId="1A6D74DD" w14:textId="77777777">
        <w:trPr>
          <w:jc w:val="center"/>
        </w:trPr>
        <w:tc>
          <w:tcPr>
            <w:tcW w:w="648" w:type="dxa"/>
            <w:vAlign w:val="center"/>
          </w:tcPr>
          <w:p w14:paraId="6E2C43FD" w14:textId="77777777" w:rsidR="00846057" w:rsidRDefault="00000000">
            <w:r>
              <w:rPr>
                <w:sz w:val="16"/>
              </w:rPr>
              <w:t>4</w:t>
            </w:r>
          </w:p>
        </w:tc>
        <w:tc>
          <w:tcPr>
            <w:tcW w:w="8208" w:type="dxa"/>
            <w:vAlign w:val="center"/>
          </w:tcPr>
          <w:p w14:paraId="33392FA8" w14:textId="77777777" w:rsidR="00846057" w:rsidRDefault="00000000">
            <w:r>
              <w:rPr>
                <w:sz w:val="16"/>
              </w:rPr>
              <w:t>Không còn lỗi mức Critical hoặc High được xác nhận trong phạm vi story.</w:t>
            </w:r>
          </w:p>
        </w:tc>
        <w:tc>
          <w:tcPr>
            <w:tcW w:w="1008" w:type="dxa"/>
            <w:vAlign w:val="center"/>
          </w:tcPr>
          <w:p w14:paraId="33E6057E" w14:textId="77777777" w:rsidR="00846057" w:rsidRDefault="00000000">
            <w:r>
              <w:rPr>
                <w:sz w:val="16"/>
              </w:rPr>
              <w:t>Có/Không</w:t>
            </w:r>
          </w:p>
        </w:tc>
      </w:tr>
      <w:tr w:rsidR="00846057" w14:paraId="2C4C95E7" w14:textId="77777777">
        <w:trPr>
          <w:jc w:val="center"/>
        </w:trPr>
        <w:tc>
          <w:tcPr>
            <w:tcW w:w="648" w:type="dxa"/>
            <w:vAlign w:val="center"/>
          </w:tcPr>
          <w:p w14:paraId="7428FDB3" w14:textId="77777777" w:rsidR="00846057" w:rsidRDefault="00000000">
            <w:r>
              <w:rPr>
                <w:sz w:val="16"/>
              </w:rPr>
              <w:t>5</w:t>
            </w:r>
          </w:p>
        </w:tc>
        <w:tc>
          <w:tcPr>
            <w:tcW w:w="8208" w:type="dxa"/>
            <w:vAlign w:val="center"/>
          </w:tcPr>
          <w:p w14:paraId="6399BDCD" w14:textId="77777777" w:rsidR="00846057" w:rsidRDefault="00000000">
            <w:r>
              <w:rPr>
                <w:sz w:val="16"/>
              </w:rPr>
              <w:t>Tài liệu/API contract hoặc hướng dẫn sử dụng liên quan đã được cập nhật và bản build đã triển khai được trên môi trường kiểm thử.</w:t>
            </w:r>
          </w:p>
        </w:tc>
        <w:tc>
          <w:tcPr>
            <w:tcW w:w="1008" w:type="dxa"/>
            <w:vAlign w:val="center"/>
          </w:tcPr>
          <w:p w14:paraId="1C135264" w14:textId="77777777" w:rsidR="00846057" w:rsidRDefault="00000000">
            <w:r>
              <w:rPr>
                <w:sz w:val="16"/>
              </w:rPr>
              <w:t>Có/Không</w:t>
            </w:r>
          </w:p>
        </w:tc>
      </w:tr>
    </w:tbl>
    <w:p w14:paraId="111F9504" w14:textId="77777777" w:rsidR="00846057" w:rsidRDefault="00846057">
      <w:pPr>
        <w:spacing w:after="20"/>
      </w:pPr>
    </w:p>
    <w:p w14:paraId="03A4629E" w14:textId="77777777" w:rsidR="00846057" w:rsidRDefault="00000000">
      <w:pPr>
        <w:pStyle w:val="Heading2"/>
      </w:pPr>
      <w:r>
        <w:t>DoD khác Acceptance Criteria như thế nào?</w:t>
      </w:r>
    </w:p>
    <w:p w14:paraId="546808A9" w14:textId="77777777" w:rsidR="00846057" w:rsidRDefault="00000000">
      <w:pPr>
        <w:spacing w:after="80"/>
      </w:pPr>
      <w:r>
        <w:t>Acceptance Criteria (AC) là điều kiện nghiệp vụ riêng của từng User Story, xác định hành vi cụ thể nào được xem là đúng. Definition of Done (DoD) là tiêu chuẩn hoàn thành chung áp dụng cho mọi story, tập trung vào mức hoàn thiện, kiểm thử, review và khả năng tích hợp.</w:t>
      </w:r>
    </w:p>
    <w:p w14:paraId="36211D40" w14:textId="77777777" w:rsidR="00846057" w:rsidRDefault="00000000">
      <w:pPr>
        <w:spacing w:after="80"/>
      </w:pPr>
      <w:r>
        <w:t>Ví dụ: với US-02, AC-05 yêu cầu sau 30 phút chưa thanh toán thì hệ thống hủy giữ chỗ và mở lại xe. DoD-2 yêu cầu các unit/integration test liên quan phải chạy thành công. Một AC xác nhận hành vi nghiệp vụ; DoD xác nhận story đã đạt chuẩn hoàn thành chung.</w:t>
      </w:r>
    </w:p>
    <w:p w14:paraId="2F6C02A2" w14:textId="77777777" w:rsidR="00846057" w:rsidRDefault="00000000">
      <w:pPr>
        <w:pStyle w:val="Heading1"/>
      </w:pPr>
      <w:r>
        <w:t>HẠNG MỤC 6. PRIORITIZED PRODUCT BACKLOG</w:t>
      </w:r>
    </w:p>
    <w:p w14:paraId="5DADC748" w14:textId="77777777" w:rsidR="00846057" w:rsidRDefault="00000000">
      <w:pPr>
        <w:spacing w:after="80"/>
      </w:pPr>
      <w:r>
        <w:t>Thứ tự thẻ trong list Product Backlog của Trello cần giống thứ tự dưới đây. Tỷ lệ Must là 4/10 = 40%, không vượt quá 50%.</w:t>
      </w:r>
    </w:p>
    <w:tbl>
      <w:tblPr>
        <w:tblStyle w:val="TableGrid"/>
        <w:tblW w:w="0" w:type="auto"/>
        <w:jc w:val="center"/>
        <w:tblLook w:val="04A0" w:firstRow="1" w:lastRow="0" w:firstColumn="1" w:lastColumn="0" w:noHBand="0" w:noVBand="1"/>
      </w:tblPr>
      <w:tblGrid>
        <w:gridCol w:w="792"/>
        <w:gridCol w:w="936"/>
        <w:gridCol w:w="1080"/>
        <w:gridCol w:w="7056"/>
      </w:tblGrid>
      <w:tr w:rsidR="00846057" w14:paraId="764E89E1" w14:textId="77777777">
        <w:trPr>
          <w:jc w:val="center"/>
        </w:trPr>
        <w:tc>
          <w:tcPr>
            <w:tcW w:w="792" w:type="dxa"/>
            <w:shd w:val="clear" w:color="auto" w:fill="CFE2F3"/>
            <w:vAlign w:val="center"/>
          </w:tcPr>
          <w:p w14:paraId="6EC30B77" w14:textId="77777777" w:rsidR="00846057" w:rsidRDefault="00000000">
            <w:r>
              <w:rPr>
                <w:b/>
                <w:sz w:val="15"/>
              </w:rPr>
              <w:lastRenderedPageBreak/>
              <w:t>Thứ tự</w:t>
            </w:r>
          </w:p>
        </w:tc>
        <w:tc>
          <w:tcPr>
            <w:tcW w:w="936" w:type="dxa"/>
            <w:shd w:val="clear" w:color="auto" w:fill="CFE2F3"/>
            <w:vAlign w:val="center"/>
          </w:tcPr>
          <w:p w14:paraId="4B9BCD2A" w14:textId="77777777" w:rsidR="00846057" w:rsidRDefault="00000000">
            <w:r>
              <w:rPr>
                <w:b/>
                <w:sz w:val="15"/>
              </w:rPr>
              <w:t>Story</w:t>
            </w:r>
          </w:p>
        </w:tc>
        <w:tc>
          <w:tcPr>
            <w:tcW w:w="1080" w:type="dxa"/>
            <w:shd w:val="clear" w:color="auto" w:fill="CFE2F3"/>
            <w:vAlign w:val="center"/>
          </w:tcPr>
          <w:p w14:paraId="331AA4B1" w14:textId="77777777" w:rsidR="00846057" w:rsidRDefault="00000000">
            <w:r>
              <w:rPr>
                <w:b/>
                <w:sz w:val="15"/>
              </w:rPr>
              <w:t>Ưu tiên</w:t>
            </w:r>
          </w:p>
        </w:tc>
        <w:tc>
          <w:tcPr>
            <w:tcW w:w="7056" w:type="dxa"/>
            <w:shd w:val="clear" w:color="auto" w:fill="CFE2F3"/>
            <w:vAlign w:val="center"/>
          </w:tcPr>
          <w:p w14:paraId="202CEB60" w14:textId="77777777" w:rsidR="00846057" w:rsidRDefault="00000000">
            <w:r>
              <w:rPr>
                <w:b/>
                <w:sz w:val="15"/>
              </w:rPr>
              <w:t>Lý do gắn với mục tiêu kinh doanh</w:t>
            </w:r>
          </w:p>
        </w:tc>
      </w:tr>
      <w:tr w:rsidR="00846057" w14:paraId="1CD20D6F" w14:textId="77777777">
        <w:trPr>
          <w:jc w:val="center"/>
        </w:trPr>
        <w:tc>
          <w:tcPr>
            <w:tcW w:w="792" w:type="dxa"/>
            <w:vAlign w:val="center"/>
          </w:tcPr>
          <w:p w14:paraId="3E0C6BEF" w14:textId="77777777" w:rsidR="00846057" w:rsidRDefault="00000000">
            <w:r>
              <w:rPr>
                <w:sz w:val="15"/>
              </w:rPr>
              <w:t>1</w:t>
            </w:r>
          </w:p>
        </w:tc>
        <w:tc>
          <w:tcPr>
            <w:tcW w:w="936" w:type="dxa"/>
            <w:vAlign w:val="center"/>
          </w:tcPr>
          <w:p w14:paraId="7D957893" w14:textId="77777777" w:rsidR="00846057" w:rsidRDefault="00000000">
            <w:r>
              <w:rPr>
                <w:sz w:val="15"/>
              </w:rPr>
              <w:t>US-01</w:t>
            </w:r>
          </w:p>
        </w:tc>
        <w:tc>
          <w:tcPr>
            <w:tcW w:w="1080" w:type="dxa"/>
            <w:vAlign w:val="center"/>
          </w:tcPr>
          <w:p w14:paraId="6A3FADEA" w14:textId="77777777" w:rsidR="00846057" w:rsidRDefault="00000000">
            <w:r>
              <w:rPr>
                <w:sz w:val="15"/>
              </w:rPr>
              <w:t>Must</w:t>
            </w:r>
          </w:p>
        </w:tc>
        <w:tc>
          <w:tcPr>
            <w:tcW w:w="7056" w:type="dxa"/>
            <w:vAlign w:val="center"/>
          </w:tcPr>
          <w:p w14:paraId="27FFD66E" w14:textId="77777777" w:rsidR="00846057" w:rsidRDefault="00000000">
            <w:r>
              <w:rPr>
                <w:sz w:val="15"/>
              </w:rPr>
              <w:t>Mục tiêu: khách tìm được xe còn trống đúng địa điểm/thời gian; nếu thiếu, khách không thể bắt đầu hành trình đặt thuê.</w:t>
            </w:r>
          </w:p>
        </w:tc>
      </w:tr>
      <w:tr w:rsidR="00846057" w14:paraId="4AC49EBE" w14:textId="77777777">
        <w:trPr>
          <w:jc w:val="center"/>
        </w:trPr>
        <w:tc>
          <w:tcPr>
            <w:tcW w:w="792" w:type="dxa"/>
            <w:vAlign w:val="center"/>
          </w:tcPr>
          <w:p w14:paraId="415A1C23" w14:textId="77777777" w:rsidR="00846057" w:rsidRDefault="00000000">
            <w:r>
              <w:rPr>
                <w:sz w:val="15"/>
              </w:rPr>
              <w:t>2</w:t>
            </w:r>
          </w:p>
        </w:tc>
        <w:tc>
          <w:tcPr>
            <w:tcW w:w="936" w:type="dxa"/>
            <w:vAlign w:val="center"/>
          </w:tcPr>
          <w:p w14:paraId="38F64920" w14:textId="77777777" w:rsidR="00846057" w:rsidRDefault="00000000">
            <w:r>
              <w:rPr>
                <w:sz w:val="15"/>
              </w:rPr>
              <w:t>US-02</w:t>
            </w:r>
          </w:p>
        </w:tc>
        <w:tc>
          <w:tcPr>
            <w:tcW w:w="1080" w:type="dxa"/>
            <w:vAlign w:val="center"/>
          </w:tcPr>
          <w:p w14:paraId="5B60255E" w14:textId="77777777" w:rsidR="00846057" w:rsidRDefault="00000000">
            <w:r>
              <w:rPr>
                <w:sz w:val="15"/>
              </w:rPr>
              <w:t>Must</w:t>
            </w:r>
          </w:p>
        </w:tc>
        <w:tc>
          <w:tcPr>
            <w:tcW w:w="7056" w:type="dxa"/>
            <w:vAlign w:val="center"/>
          </w:tcPr>
          <w:p w14:paraId="128671B3" w14:textId="77777777" w:rsidR="00846057" w:rsidRDefault="00000000">
            <w:r>
              <w:rPr>
                <w:sz w:val="15"/>
              </w:rPr>
              <w:t>Mục tiêu: khách giữ được xe đã chọn trong lúc thanh toán; giảm nguy cơ mất cơ hội đặt xe.</w:t>
            </w:r>
          </w:p>
        </w:tc>
      </w:tr>
      <w:tr w:rsidR="00846057" w14:paraId="4E8ADD70" w14:textId="77777777">
        <w:trPr>
          <w:jc w:val="center"/>
        </w:trPr>
        <w:tc>
          <w:tcPr>
            <w:tcW w:w="792" w:type="dxa"/>
            <w:vAlign w:val="center"/>
          </w:tcPr>
          <w:p w14:paraId="740ABA22" w14:textId="77777777" w:rsidR="00846057" w:rsidRDefault="00000000">
            <w:r>
              <w:rPr>
                <w:sz w:val="15"/>
              </w:rPr>
              <w:t>3</w:t>
            </w:r>
          </w:p>
        </w:tc>
        <w:tc>
          <w:tcPr>
            <w:tcW w:w="936" w:type="dxa"/>
            <w:vAlign w:val="center"/>
          </w:tcPr>
          <w:p w14:paraId="5A93A5C2" w14:textId="77777777" w:rsidR="00846057" w:rsidRDefault="00000000">
            <w:r>
              <w:rPr>
                <w:sz w:val="15"/>
              </w:rPr>
              <w:t>US-03</w:t>
            </w:r>
          </w:p>
        </w:tc>
        <w:tc>
          <w:tcPr>
            <w:tcW w:w="1080" w:type="dxa"/>
            <w:vAlign w:val="center"/>
          </w:tcPr>
          <w:p w14:paraId="6D4AE39B" w14:textId="77777777" w:rsidR="00846057" w:rsidRDefault="00000000">
            <w:r>
              <w:rPr>
                <w:sz w:val="15"/>
              </w:rPr>
              <w:t>Must</w:t>
            </w:r>
          </w:p>
        </w:tc>
        <w:tc>
          <w:tcPr>
            <w:tcW w:w="7056" w:type="dxa"/>
            <w:vAlign w:val="center"/>
          </w:tcPr>
          <w:p w14:paraId="6D0AB33B" w14:textId="77777777" w:rsidR="00846057" w:rsidRDefault="00000000">
            <w:r>
              <w:rPr>
                <w:sz w:val="15"/>
              </w:rPr>
              <w:t>Mục tiêu: cửa hàng phản hồi đơn rõ ràng để khách biết yêu cầu có được chấp nhận hay không.</w:t>
            </w:r>
          </w:p>
        </w:tc>
      </w:tr>
      <w:tr w:rsidR="00846057" w14:paraId="45754EA5" w14:textId="77777777">
        <w:trPr>
          <w:jc w:val="center"/>
        </w:trPr>
        <w:tc>
          <w:tcPr>
            <w:tcW w:w="792" w:type="dxa"/>
            <w:vAlign w:val="center"/>
          </w:tcPr>
          <w:p w14:paraId="405DE708" w14:textId="77777777" w:rsidR="00846057" w:rsidRDefault="00000000">
            <w:r>
              <w:rPr>
                <w:sz w:val="15"/>
              </w:rPr>
              <w:t>4</w:t>
            </w:r>
          </w:p>
        </w:tc>
        <w:tc>
          <w:tcPr>
            <w:tcW w:w="936" w:type="dxa"/>
            <w:vAlign w:val="center"/>
          </w:tcPr>
          <w:p w14:paraId="6D74F379" w14:textId="77777777" w:rsidR="00846057" w:rsidRDefault="00000000">
            <w:r>
              <w:rPr>
                <w:sz w:val="15"/>
              </w:rPr>
              <w:t>US-04</w:t>
            </w:r>
          </w:p>
        </w:tc>
        <w:tc>
          <w:tcPr>
            <w:tcW w:w="1080" w:type="dxa"/>
            <w:vAlign w:val="center"/>
          </w:tcPr>
          <w:p w14:paraId="3AAD536E" w14:textId="77777777" w:rsidR="00846057" w:rsidRDefault="00000000">
            <w:r>
              <w:rPr>
                <w:sz w:val="15"/>
              </w:rPr>
              <w:t>Must</w:t>
            </w:r>
          </w:p>
        </w:tc>
        <w:tc>
          <w:tcPr>
            <w:tcW w:w="7056" w:type="dxa"/>
            <w:vAlign w:val="center"/>
          </w:tcPr>
          <w:p w14:paraId="26668126" w14:textId="77777777" w:rsidR="00846057" w:rsidRDefault="00000000">
            <w:r>
              <w:rPr>
                <w:sz w:val="15"/>
              </w:rPr>
              <w:t>Mục tiêu: không bán trùng lịch, bảo vệ độ tin cậy của dịch vụ và tránh trải nghiệm xấu.</w:t>
            </w:r>
          </w:p>
        </w:tc>
      </w:tr>
      <w:tr w:rsidR="00846057" w14:paraId="46705139" w14:textId="77777777">
        <w:trPr>
          <w:jc w:val="center"/>
        </w:trPr>
        <w:tc>
          <w:tcPr>
            <w:tcW w:w="792" w:type="dxa"/>
            <w:vAlign w:val="center"/>
          </w:tcPr>
          <w:p w14:paraId="4056E07D" w14:textId="77777777" w:rsidR="00846057" w:rsidRDefault="00000000">
            <w:r>
              <w:rPr>
                <w:sz w:val="15"/>
              </w:rPr>
              <w:t>5</w:t>
            </w:r>
          </w:p>
        </w:tc>
        <w:tc>
          <w:tcPr>
            <w:tcW w:w="936" w:type="dxa"/>
            <w:vAlign w:val="center"/>
          </w:tcPr>
          <w:p w14:paraId="5FEEFF5D" w14:textId="77777777" w:rsidR="00846057" w:rsidRDefault="00000000">
            <w:r>
              <w:rPr>
                <w:sz w:val="15"/>
              </w:rPr>
              <w:t>US-05</w:t>
            </w:r>
          </w:p>
        </w:tc>
        <w:tc>
          <w:tcPr>
            <w:tcW w:w="1080" w:type="dxa"/>
            <w:vAlign w:val="center"/>
          </w:tcPr>
          <w:p w14:paraId="6EC77876" w14:textId="77777777" w:rsidR="00846057" w:rsidRDefault="00000000">
            <w:r>
              <w:rPr>
                <w:sz w:val="15"/>
              </w:rPr>
              <w:t>Should</w:t>
            </w:r>
          </w:p>
        </w:tc>
        <w:tc>
          <w:tcPr>
            <w:tcW w:w="7056" w:type="dxa"/>
            <w:vAlign w:val="center"/>
          </w:tcPr>
          <w:p w14:paraId="7565335C" w14:textId="77777777" w:rsidR="00846057" w:rsidRDefault="00000000">
            <w:r>
              <w:rPr>
                <w:sz w:val="15"/>
              </w:rPr>
              <w:t>Mục tiêu: giúp khách chọn xe phù hợp; thông tin giá hữu ích nhưng tìm kiếm khả dụng là ưu tiên cao hơn.</w:t>
            </w:r>
          </w:p>
        </w:tc>
      </w:tr>
      <w:tr w:rsidR="00846057" w14:paraId="451F07C0" w14:textId="77777777">
        <w:trPr>
          <w:jc w:val="center"/>
        </w:trPr>
        <w:tc>
          <w:tcPr>
            <w:tcW w:w="792" w:type="dxa"/>
            <w:vAlign w:val="center"/>
          </w:tcPr>
          <w:p w14:paraId="5DE8DAD6" w14:textId="77777777" w:rsidR="00846057" w:rsidRDefault="00000000">
            <w:r>
              <w:rPr>
                <w:sz w:val="15"/>
              </w:rPr>
              <w:t>6</w:t>
            </w:r>
          </w:p>
        </w:tc>
        <w:tc>
          <w:tcPr>
            <w:tcW w:w="936" w:type="dxa"/>
            <w:vAlign w:val="center"/>
          </w:tcPr>
          <w:p w14:paraId="4920297F" w14:textId="77777777" w:rsidR="00846057" w:rsidRDefault="00000000">
            <w:r>
              <w:rPr>
                <w:sz w:val="15"/>
              </w:rPr>
              <w:t>US-06</w:t>
            </w:r>
          </w:p>
        </w:tc>
        <w:tc>
          <w:tcPr>
            <w:tcW w:w="1080" w:type="dxa"/>
            <w:vAlign w:val="center"/>
          </w:tcPr>
          <w:p w14:paraId="71E4BA3C" w14:textId="77777777" w:rsidR="00846057" w:rsidRDefault="00000000">
            <w:r>
              <w:rPr>
                <w:sz w:val="15"/>
              </w:rPr>
              <w:t>Should</w:t>
            </w:r>
          </w:p>
        </w:tc>
        <w:tc>
          <w:tcPr>
            <w:tcW w:w="7056" w:type="dxa"/>
            <w:vAlign w:val="center"/>
          </w:tcPr>
          <w:p w14:paraId="6EC98C7A" w14:textId="77777777" w:rsidR="00846057" w:rsidRDefault="00000000">
            <w:r>
              <w:rPr>
                <w:sz w:val="15"/>
              </w:rPr>
              <w:t>Mục tiêu: dữ liệu khả dụng sát thực tế, giảm trường hợp khách thấy xe nhưng cửa hàng không còn xe.</w:t>
            </w:r>
          </w:p>
        </w:tc>
      </w:tr>
      <w:tr w:rsidR="00846057" w14:paraId="0053A85C" w14:textId="77777777">
        <w:trPr>
          <w:jc w:val="center"/>
        </w:trPr>
        <w:tc>
          <w:tcPr>
            <w:tcW w:w="792" w:type="dxa"/>
            <w:vAlign w:val="center"/>
          </w:tcPr>
          <w:p w14:paraId="52792C16" w14:textId="77777777" w:rsidR="00846057" w:rsidRDefault="00000000">
            <w:r>
              <w:rPr>
                <w:sz w:val="15"/>
              </w:rPr>
              <w:t>7</w:t>
            </w:r>
          </w:p>
        </w:tc>
        <w:tc>
          <w:tcPr>
            <w:tcW w:w="936" w:type="dxa"/>
            <w:vAlign w:val="center"/>
          </w:tcPr>
          <w:p w14:paraId="0D9D31F2" w14:textId="77777777" w:rsidR="00846057" w:rsidRDefault="00000000">
            <w:r>
              <w:rPr>
                <w:sz w:val="15"/>
              </w:rPr>
              <w:t>US-07</w:t>
            </w:r>
          </w:p>
        </w:tc>
        <w:tc>
          <w:tcPr>
            <w:tcW w:w="1080" w:type="dxa"/>
            <w:vAlign w:val="center"/>
          </w:tcPr>
          <w:p w14:paraId="6291BE3E" w14:textId="77777777" w:rsidR="00846057" w:rsidRDefault="00000000">
            <w:r>
              <w:rPr>
                <w:sz w:val="15"/>
              </w:rPr>
              <w:t>Should</w:t>
            </w:r>
          </w:p>
        </w:tc>
        <w:tc>
          <w:tcPr>
            <w:tcW w:w="7056" w:type="dxa"/>
            <w:vAlign w:val="center"/>
          </w:tcPr>
          <w:p w14:paraId="0C3C4C9C" w14:textId="77777777" w:rsidR="00846057" w:rsidRDefault="00000000">
            <w:r>
              <w:rPr>
                <w:sz w:val="15"/>
              </w:rPr>
              <w:t>Mục tiêu: tạo bằng chứng khi giao xe; quan trọng để giảm tranh chấp nhưng có thể triển khai sau luồng đặt xe cốt lõi.</w:t>
            </w:r>
          </w:p>
        </w:tc>
      </w:tr>
      <w:tr w:rsidR="00846057" w14:paraId="4B4A2CEC" w14:textId="77777777">
        <w:trPr>
          <w:jc w:val="center"/>
        </w:trPr>
        <w:tc>
          <w:tcPr>
            <w:tcW w:w="792" w:type="dxa"/>
            <w:vAlign w:val="center"/>
          </w:tcPr>
          <w:p w14:paraId="246E80EE" w14:textId="77777777" w:rsidR="00846057" w:rsidRDefault="00000000">
            <w:r>
              <w:rPr>
                <w:sz w:val="15"/>
              </w:rPr>
              <w:t>8</w:t>
            </w:r>
          </w:p>
        </w:tc>
        <w:tc>
          <w:tcPr>
            <w:tcW w:w="936" w:type="dxa"/>
            <w:vAlign w:val="center"/>
          </w:tcPr>
          <w:p w14:paraId="3E54E415" w14:textId="77777777" w:rsidR="00846057" w:rsidRDefault="00000000">
            <w:r>
              <w:rPr>
                <w:sz w:val="15"/>
              </w:rPr>
              <w:t>US-08</w:t>
            </w:r>
          </w:p>
        </w:tc>
        <w:tc>
          <w:tcPr>
            <w:tcW w:w="1080" w:type="dxa"/>
            <w:vAlign w:val="center"/>
          </w:tcPr>
          <w:p w14:paraId="59BED5A4" w14:textId="77777777" w:rsidR="00846057" w:rsidRDefault="00000000">
            <w:r>
              <w:rPr>
                <w:sz w:val="15"/>
              </w:rPr>
              <w:t>Should</w:t>
            </w:r>
          </w:p>
        </w:tc>
        <w:tc>
          <w:tcPr>
            <w:tcW w:w="7056" w:type="dxa"/>
            <w:vAlign w:val="center"/>
          </w:tcPr>
          <w:p w14:paraId="0916D085" w14:textId="77777777" w:rsidR="00846057" w:rsidRDefault="00000000">
            <w:r>
              <w:rPr>
                <w:sz w:val="15"/>
              </w:rPr>
              <w:t>Mục tiêu: có bằng chứng tình trạng xe khi nhận lại; hỗ trợ đối chiếu trách nhiệm sau chuyến đi.</w:t>
            </w:r>
          </w:p>
        </w:tc>
      </w:tr>
      <w:tr w:rsidR="00846057" w14:paraId="0EA0252C" w14:textId="77777777">
        <w:trPr>
          <w:jc w:val="center"/>
        </w:trPr>
        <w:tc>
          <w:tcPr>
            <w:tcW w:w="792" w:type="dxa"/>
            <w:vAlign w:val="center"/>
          </w:tcPr>
          <w:p w14:paraId="77AA32D2" w14:textId="77777777" w:rsidR="00846057" w:rsidRDefault="00000000">
            <w:r>
              <w:rPr>
                <w:sz w:val="15"/>
              </w:rPr>
              <w:t>9</w:t>
            </w:r>
          </w:p>
        </w:tc>
        <w:tc>
          <w:tcPr>
            <w:tcW w:w="936" w:type="dxa"/>
            <w:vAlign w:val="center"/>
          </w:tcPr>
          <w:p w14:paraId="576CA15E" w14:textId="77777777" w:rsidR="00846057" w:rsidRDefault="00000000">
            <w:r>
              <w:rPr>
                <w:sz w:val="15"/>
              </w:rPr>
              <w:t>US-09</w:t>
            </w:r>
          </w:p>
        </w:tc>
        <w:tc>
          <w:tcPr>
            <w:tcW w:w="1080" w:type="dxa"/>
            <w:vAlign w:val="center"/>
          </w:tcPr>
          <w:p w14:paraId="7D776F62" w14:textId="77777777" w:rsidR="00846057" w:rsidRDefault="00000000">
            <w:r>
              <w:rPr>
                <w:sz w:val="15"/>
              </w:rPr>
              <w:t>Could</w:t>
            </w:r>
          </w:p>
        </w:tc>
        <w:tc>
          <w:tcPr>
            <w:tcW w:w="7056" w:type="dxa"/>
            <w:vAlign w:val="center"/>
          </w:tcPr>
          <w:p w14:paraId="69F8F371" w14:textId="77777777" w:rsidR="00846057" w:rsidRDefault="00000000">
            <w:r>
              <w:rPr>
                <w:sz w:val="15"/>
              </w:rPr>
              <w:t>Mục tiêu: tăng minh bạch cho khách bằng khả năng tự tra cứu; có thể trì hoãn nếu hồ sơ đã được lưu an toàn.</w:t>
            </w:r>
          </w:p>
        </w:tc>
      </w:tr>
      <w:tr w:rsidR="00846057" w14:paraId="75A05482" w14:textId="77777777">
        <w:trPr>
          <w:jc w:val="center"/>
        </w:trPr>
        <w:tc>
          <w:tcPr>
            <w:tcW w:w="792" w:type="dxa"/>
            <w:vAlign w:val="center"/>
          </w:tcPr>
          <w:p w14:paraId="30BECAC6" w14:textId="77777777" w:rsidR="00846057" w:rsidRDefault="00000000">
            <w:r>
              <w:rPr>
                <w:sz w:val="15"/>
              </w:rPr>
              <w:t>10</w:t>
            </w:r>
          </w:p>
        </w:tc>
        <w:tc>
          <w:tcPr>
            <w:tcW w:w="936" w:type="dxa"/>
            <w:vAlign w:val="center"/>
          </w:tcPr>
          <w:p w14:paraId="2275D3D7" w14:textId="77777777" w:rsidR="00846057" w:rsidRDefault="00000000">
            <w:r>
              <w:rPr>
                <w:sz w:val="15"/>
              </w:rPr>
              <w:t>US-10</w:t>
            </w:r>
          </w:p>
        </w:tc>
        <w:tc>
          <w:tcPr>
            <w:tcW w:w="1080" w:type="dxa"/>
            <w:vAlign w:val="center"/>
          </w:tcPr>
          <w:p w14:paraId="1D4CA4A4" w14:textId="77777777" w:rsidR="00846057" w:rsidRDefault="00000000">
            <w:r>
              <w:rPr>
                <w:sz w:val="15"/>
              </w:rPr>
              <w:t>Won't</w:t>
            </w:r>
          </w:p>
        </w:tc>
        <w:tc>
          <w:tcPr>
            <w:tcW w:w="7056" w:type="dxa"/>
            <w:vAlign w:val="center"/>
          </w:tcPr>
          <w:p w14:paraId="2054F0A3" w14:textId="77777777" w:rsidR="00846057" w:rsidRDefault="00000000">
            <w:r>
              <w:rPr>
                <w:sz w:val="15"/>
              </w:rPr>
              <w:t>Mục tiêu: hỗ trợ vận hành xử lý khiếu nại; chưa làm trong MVP để tập trung vào tìm xe, giữ chỗ, xác nhận và bằng chứng giao nhận. Cần xác nhận không thuộc phạm vi loại trừ của SRS.</w:t>
            </w:r>
          </w:p>
        </w:tc>
      </w:tr>
    </w:tbl>
    <w:p w14:paraId="22D70161" w14:textId="77777777" w:rsidR="00846057" w:rsidRDefault="00846057">
      <w:pPr>
        <w:spacing w:after="20"/>
      </w:pPr>
    </w:p>
    <w:p w14:paraId="2D5CAD59" w14:textId="77777777" w:rsidR="00846057" w:rsidRDefault="00000000">
      <w:pPr>
        <w:pStyle w:val="Heading2"/>
      </w:pPr>
      <w:r>
        <w:t>Giải trình ưu tiên</w:t>
      </w:r>
    </w:p>
    <w:p w14:paraId="5772F145" w14:textId="77777777" w:rsidR="00846057" w:rsidRDefault="00000000">
      <w:pPr>
        <w:spacing w:after="80"/>
      </w:pPr>
      <w:r>
        <w:t>Must là những khả năng tạo nên luồng thuê xe tối thiểu và giảm rủi ro vận hành cốt lõi. Should giúp dữ liệu chính xác hơn và tăng khả năng xử lý tranh chấp nhưng có thể thực hiện sau. Could cải thiện trải nghiệm tra cứu. Won't là hạng mục chủ động không đưa vào MVP, không có nghĩa là bị loại vĩnh viễn khỏi sản phẩm.</w:t>
      </w:r>
    </w:p>
    <w:p w14:paraId="6F9EB7E9" w14:textId="77777777" w:rsidR="00846057" w:rsidRDefault="00000000">
      <w:pPr>
        <w:pStyle w:val="Heading1"/>
      </w:pPr>
      <w:r>
        <w:t>HẠNG MỤC 7. BẢNG ƯỚC LƯỢNG STORY POINT</w:t>
      </w:r>
    </w:p>
    <w:p w14:paraId="3702494D" w14:textId="77777777" w:rsidR="00846057" w:rsidRDefault="00000000">
      <w:pPr>
        <w:spacing w:after="80"/>
      </w:pPr>
      <w:r>
        <w:t>Story chuẩn: US-01 = 3 SP. Story này đại diện cho truy vấn tìm kiếm cơ bản theo địa điểm và khoảng thời gian, có logic lọc và kết quả hiển thị nhưng chưa xử lý giao dịch giữ chỗ.</w:t>
      </w:r>
    </w:p>
    <w:tbl>
      <w:tblPr>
        <w:tblStyle w:val="TableGrid"/>
        <w:tblW w:w="0" w:type="auto"/>
        <w:jc w:val="center"/>
        <w:tblLook w:val="04A0" w:firstRow="1" w:lastRow="0" w:firstColumn="1" w:lastColumn="0" w:noHBand="0" w:noVBand="1"/>
      </w:tblPr>
      <w:tblGrid>
        <w:gridCol w:w="1008"/>
        <w:gridCol w:w="648"/>
        <w:gridCol w:w="8208"/>
      </w:tblGrid>
      <w:tr w:rsidR="00846057" w14:paraId="29219C6B" w14:textId="77777777">
        <w:trPr>
          <w:jc w:val="center"/>
        </w:trPr>
        <w:tc>
          <w:tcPr>
            <w:tcW w:w="1008" w:type="dxa"/>
            <w:shd w:val="clear" w:color="auto" w:fill="CFE2F3"/>
            <w:vAlign w:val="center"/>
          </w:tcPr>
          <w:p w14:paraId="6DC2D8ED" w14:textId="77777777" w:rsidR="00846057" w:rsidRDefault="00000000">
            <w:r>
              <w:rPr>
                <w:b/>
                <w:sz w:val="16"/>
              </w:rPr>
              <w:t>Story</w:t>
            </w:r>
          </w:p>
        </w:tc>
        <w:tc>
          <w:tcPr>
            <w:tcW w:w="648" w:type="dxa"/>
            <w:shd w:val="clear" w:color="auto" w:fill="CFE2F3"/>
            <w:vAlign w:val="center"/>
          </w:tcPr>
          <w:p w14:paraId="6708E0A6" w14:textId="77777777" w:rsidR="00846057" w:rsidRDefault="00000000">
            <w:r>
              <w:rPr>
                <w:b/>
                <w:sz w:val="16"/>
              </w:rPr>
              <w:t>SP</w:t>
            </w:r>
          </w:p>
        </w:tc>
        <w:tc>
          <w:tcPr>
            <w:tcW w:w="8208" w:type="dxa"/>
            <w:shd w:val="clear" w:color="auto" w:fill="CFE2F3"/>
            <w:vAlign w:val="center"/>
          </w:tcPr>
          <w:p w14:paraId="5A9F3784" w14:textId="77777777" w:rsidR="00846057" w:rsidRDefault="00000000">
            <w:r>
              <w:rPr>
                <w:b/>
                <w:sz w:val="16"/>
              </w:rPr>
              <w:t>Căn cứ so sánh tương đối với US-01 = 3 SP</w:t>
            </w:r>
          </w:p>
        </w:tc>
      </w:tr>
      <w:tr w:rsidR="00846057" w14:paraId="2096C896" w14:textId="77777777">
        <w:trPr>
          <w:jc w:val="center"/>
        </w:trPr>
        <w:tc>
          <w:tcPr>
            <w:tcW w:w="1008" w:type="dxa"/>
            <w:vAlign w:val="center"/>
          </w:tcPr>
          <w:p w14:paraId="097A8A11" w14:textId="77777777" w:rsidR="00846057" w:rsidRDefault="00000000">
            <w:r>
              <w:rPr>
                <w:sz w:val="16"/>
              </w:rPr>
              <w:t>US-01</w:t>
            </w:r>
          </w:p>
        </w:tc>
        <w:tc>
          <w:tcPr>
            <w:tcW w:w="648" w:type="dxa"/>
            <w:vAlign w:val="center"/>
          </w:tcPr>
          <w:p w14:paraId="3D0F75CF" w14:textId="77777777" w:rsidR="00846057" w:rsidRDefault="00000000">
            <w:r>
              <w:rPr>
                <w:sz w:val="16"/>
              </w:rPr>
              <w:t>3</w:t>
            </w:r>
          </w:p>
        </w:tc>
        <w:tc>
          <w:tcPr>
            <w:tcW w:w="8208" w:type="dxa"/>
            <w:vAlign w:val="center"/>
          </w:tcPr>
          <w:p w14:paraId="1527528E" w14:textId="77777777" w:rsidR="00846057" w:rsidRDefault="00000000">
            <w:r>
              <w:rPr>
                <w:sz w:val="16"/>
              </w:rPr>
              <w:t>Story chuẩn: tìm kiếm theo địa điểm/thời gian và trả danh sách khả dụng cơ bản.</w:t>
            </w:r>
          </w:p>
        </w:tc>
      </w:tr>
      <w:tr w:rsidR="00846057" w14:paraId="463C2B1A" w14:textId="77777777">
        <w:trPr>
          <w:jc w:val="center"/>
        </w:trPr>
        <w:tc>
          <w:tcPr>
            <w:tcW w:w="1008" w:type="dxa"/>
            <w:vAlign w:val="center"/>
          </w:tcPr>
          <w:p w14:paraId="5399E268" w14:textId="77777777" w:rsidR="00846057" w:rsidRDefault="00000000">
            <w:r>
              <w:rPr>
                <w:sz w:val="16"/>
              </w:rPr>
              <w:t>US-02</w:t>
            </w:r>
          </w:p>
        </w:tc>
        <w:tc>
          <w:tcPr>
            <w:tcW w:w="648" w:type="dxa"/>
            <w:vAlign w:val="center"/>
          </w:tcPr>
          <w:p w14:paraId="518F874C" w14:textId="77777777" w:rsidR="00846057" w:rsidRDefault="00000000">
            <w:r>
              <w:rPr>
                <w:sz w:val="16"/>
              </w:rPr>
              <w:t>5</w:t>
            </w:r>
          </w:p>
        </w:tc>
        <w:tc>
          <w:tcPr>
            <w:tcW w:w="8208" w:type="dxa"/>
            <w:vAlign w:val="center"/>
          </w:tcPr>
          <w:p w14:paraId="0A464E72" w14:textId="77777777" w:rsidR="00846057" w:rsidRDefault="00000000">
            <w:r>
              <w:rPr>
                <w:sz w:val="16"/>
              </w:rPr>
              <w:t>Phức tạp hơn US-01 vì cần tạo trạng thái giữ chỗ, quản lý thời hạn và mở lại xe khi hết hạn.</w:t>
            </w:r>
          </w:p>
        </w:tc>
      </w:tr>
      <w:tr w:rsidR="00846057" w14:paraId="0EC063FD" w14:textId="77777777">
        <w:trPr>
          <w:jc w:val="center"/>
        </w:trPr>
        <w:tc>
          <w:tcPr>
            <w:tcW w:w="1008" w:type="dxa"/>
            <w:vAlign w:val="center"/>
          </w:tcPr>
          <w:p w14:paraId="0D4E6D6C" w14:textId="77777777" w:rsidR="00846057" w:rsidRDefault="00000000">
            <w:r>
              <w:rPr>
                <w:sz w:val="16"/>
              </w:rPr>
              <w:t>US-03</w:t>
            </w:r>
          </w:p>
        </w:tc>
        <w:tc>
          <w:tcPr>
            <w:tcW w:w="648" w:type="dxa"/>
            <w:vAlign w:val="center"/>
          </w:tcPr>
          <w:p w14:paraId="14C88E12" w14:textId="77777777" w:rsidR="00846057" w:rsidRDefault="00000000">
            <w:r>
              <w:rPr>
                <w:sz w:val="16"/>
              </w:rPr>
              <w:t>3</w:t>
            </w:r>
          </w:p>
        </w:tc>
        <w:tc>
          <w:tcPr>
            <w:tcW w:w="8208" w:type="dxa"/>
            <w:vAlign w:val="center"/>
          </w:tcPr>
          <w:p w14:paraId="6CFF071A" w14:textId="77777777" w:rsidR="00846057" w:rsidRDefault="00000000">
            <w:r>
              <w:rPr>
                <w:sz w:val="16"/>
              </w:rPr>
              <w:t>Tương đương US-01 về độ lớn: thao tác trạng thái đơn và thông báo, với phân quyền cơ bản.</w:t>
            </w:r>
          </w:p>
        </w:tc>
      </w:tr>
      <w:tr w:rsidR="00846057" w14:paraId="36ED8358" w14:textId="77777777">
        <w:trPr>
          <w:jc w:val="center"/>
        </w:trPr>
        <w:tc>
          <w:tcPr>
            <w:tcW w:w="1008" w:type="dxa"/>
            <w:vAlign w:val="center"/>
          </w:tcPr>
          <w:p w14:paraId="05C897FD" w14:textId="77777777" w:rsidR="00846057" w:rsidRDefault="00000000">
            <w:r>
              <w:rPr>
                <w:sz w:val="16"/>
              </w:rPr>
              <w:t>US-04</w:t>
            </w:r>
          </w:p>
        </w:tc>
        <w:tc>
          <w:tcPr>
            <w:tcW w:w="648" w:type="dxa"/>
            <w:vAlign w:val="center"/>
          </w:tcPr>
          <w:p w14:paraId="7B7B656D" w14:textId="77777777" w:rsidR="00846057" w:rsidRDefault="00000000">
            <w:r>
              <w:rPr>
                <w:sz w:val="16"/>
              </w:rPr>
              <w:t>8</w:t>
            </w:r>
          </w:p>
        </w:tc>
        <w:tc>
          <w:tcPr>
            <w:tcW w:w="8208" w:type="dxa"/>
            <w:vAlign w:val="center"/>
          </w:tcPr>
          <w:p w14:paraId="47EF005B" w14:textId="77777777" w:rsidR="00846057" w:rsidRDefault="00000000">
            <w:r>
              <w:rPr>
                <w:sz w:val="16"/>
              </w:rPr>
              <w:t>Lớn hơn US-01 đáng kể vì phải kiểm tra các khoảng thời gian chồng lấn và xử lý đồng thời để tránh đặt trùng.</w:t>
            </w:r>
          </w:p>
        </w:tc>
      </w:tr>
      <w:tr w:rsidR="00846057" w14:paraId="5F402A34" w14:textId="77777777">
        <w:trPr>
          <w:jc w:val="center"/>
        </w:trPr>
        <w:tc>
          <w:tcPr>
            <w:tcW w:w="1008" w:type="dxa"/>
            <w:vAlign w:val="center"/>
          </w:tcPr>
          <w:p w14:paraId="50D48A1B" w14:textId="77777777" w:rsidR="00846057" w:rsidRDefault="00000000">
            <w:r>
              <w:rPr>
                <w:sz w:val="16"/>
              </w:rPr>
              <w:t>US-05</w:t>
            </w:r>
          </w:p>
        </w:tc>
        <w:tc>
          <w:tcPr>
            <w:tcW w:w="648" w:type="dxa"/>
            <w:vAlign w:val="center"/>
          </w:tcPr>
          <w:p w14:paraId="04C2FE10" w14:textId="77777777" w:rsidR="00846057" w:rsidRDefault="00000000">
            <w:r>
              <w:rPr>
                <w:sz w:val="16"/>
              </w:rPr>
              <w:t>3</w:t>
            </w:r>
          </w:p>
        </w:tc>
        <w:tc>
          <w:tcPr>
            <w:tcW w:w="8208" w:type="dxa"/>
            <w:vAlign w:val="center"/>
          </w:tcPr>
          <w:p w14:paraId="47994D88" w14:textId="77777777" w:rsidR="00846057" w:rsidRDefault="00000000">
            <w:r>
              <w:rPr>
                <w:sz w:val="16"/>
              </w:rPr>
              <w:t>Tương đương US-01: hiển thị thêm giá và thông tin xe, ít quy tắc giao dịch hơn US-02.</w:t>
            </w:r>
          </w:p>
        </w:tc>
      </w:tr>
      <w:tr w:rsidR="00846057" w14:paraId="4FF393B0" w14:textId="77777777">
        <w:trPr>
          <w:jc w:val="center"/>
        </w:trPr>
        <w:tc>
          <w:tcPr>
            <w:tcW w:w="1008" w:type="dxa"/>
            <w:vAlign w:val="center"/>
          </w:tcPr>
          <w:p w14:paraId="3B9FF7E4" w14:textId="77777777" w:rsidR="00846057" w:rsidRDefault="00000000">
            <w:r>
              <w:rPr>
                <w:sz w:val="16"/>
              </w:rPr>
              <w:t>US-06</w:t>
            </w:r>
          </w:p>
        </w:tc>
        <w:tc>
          <w:tcPr>
            <w:tcW w:w="648" w:type="dxa"/>
            <w:vAlign w:val="center"/>
          </w:tcPr>
          <w:p w14:paraId="02F5A7FE" w14:textId="77777777" w:rsidR="00846057" w:rsidRDefault="00000000">
            <w:r>
              <w:rPr>
                <w:sz w:val="16"/>
              </w:rPr>
              <w:t>5</w:t>
            </w:r>
          </w:p>
        </w:tc>
        <w:tc>
          <w:tcPr>
            <w:tcW w:w="8208" w:type="dxa"/>
            <w:vAlign w:val="center"/>
          </w:tcPr>
          <w:p w14:paraId="253A7DA9" w14:textId="77777777" w:rsidR="00846057" w:rsidRDefault="00000000">
            <w:r>
              <w:rPr>
                <w:sz w:val="16"/>
              </w:rPr>
              <w:t>Lớn hơn US-01 do cập nhật trạng thái khả dụng, đồng bộ kết quả tìm kiếm và kiểm tra quyền cửa hàng.</w:t>
            </w:r>
          </w:p>
        </w:tc>
      </w:tr>
      <w:tr w:rsidR="00846057" w14:paraId="004BAD64" w14:textId="77777777">
        <w:trPr>
          <w:jc w:val="center"/>
        </w:trPr>
        <w:tc>
          <w:tcPr>
            <w:tcW w:w="1008" w:type="dxa"/>
            <w:vAlign w:val="center"/>
          </w:tcPr>
          <w:p w14:paraId="4E75A8DE" w14:textId="77777777" w:rsidR="00846057" w:rsidRDefault="00000000">
            <w:r>
              <w:rPr>
                <w:sz w:val="16"/>
              </w:rPr>
              <w:t>US-07</w:t>
            </w:r>
          </w:p>
        </w:tc>
        <w:tc>
          <w:tcPr>
            <w:tcW w:w="648" w:type="dxa"/>
            <w:vAlign w:val="center"/>
          </w:tcPr>
          <w:p w14:paraId="12DC3600" w14:textId="77777777" w:rsidR="00846057" w:rsidRDefault="00000000">
            <w:r>
              <w:rPr>
                <w:sz w:val="16"/>
              </w:rPr>
              <w:t>5</w:t>
            </w:r>
          </w:p>
        </w:tc>
        <w:tc>
          <w:tcPr>
            <w:tcW w:w="8208" w:type="dxa"/>
            <w:vAlign w:val="center"/>
          </w:tcPr>
          <w:p w14:paraId="25106050" w14:textId="77777777" w:rsidR="00846057" w:rsidRDefault="00000000">
            <w:r>
              <w:rPr>
                <w:sz w:val="16"/>
              </w:rPr>
              <w:t>Lớn hơn US-01 vì cần biên bản giao nhận, xác nhận hai bên và lưu ảnh tình trạng xe.</w:t>
            </w:r>
          </w:p>
        </w:tc>
      </w:tr>
      <w:tr w:rsidR="00846057" w14:paraId="0578A199" w14:textId="77777777">
        <w:trPr>
          <w:jc w:val="center"/>
        </w:trPr>
        <w:tc>
          <w:tcPr>
            <w:tcW w:w="1008" w:type="dxa"/>
            <w:vAlign w:val="center"/>
          </w:tcPr>
          <w:p w14:paraId="72477E03" w14:textId="77777777" w:rsidR="00846057" w:rsidRDefault="00000000">
            <w:r>
              <w:rPr>
                <w:sz w:val="16"/>
              </w:rPr>
              <w:t>US-08</w:t>
            </w:r>
          </w:p>
        </w:tc>
        <w:tc>
          <w:tcPr>
            <w:tcW w:w="648" w:type="dxa"/>
            <w:vAlign w:val="center"/>
          </w:tcPr>
          <w:p w14:paraId="3BBA2B22" w14:textId="77777777" w:rsidR="00846057" w:rsidRDefault="00000000">
            <w:r>
              <w:rPr>
                <w:sz w:val="16"/>
              </w:rPr>
              <w:t>3</w:t>
            </w:r>
          </w:p>
        </w:tc>
        <w:tc>
          <w:tcPr>
            <w:tcW w:w="8208" w:type="dxa"/>
            <w:vAlign w:val="center"/>
          </w:tcPr>
          <w:p w14:paraId="70158ABF" w14:textId="77777777" w:rsidR="00846057" w:rsidRDefault="00000000">
            <w:r>
              <w:rPr>
                <w:sz w:val="16"/>
              </w:rPr>
              <w:t>Tương đương US-01 ở mức vừa: thao tác ghi nhận ảnh khi nhận xe, tái sử dụng cấu trúc biên bản.</w:t>
            </w:r>
          </w:p>
        </w:tc>
      </w:tr>
      <w:tr w:rsidR="00846057" w14:paraId="45ECA128" w14:textId="77777777">
        <w:trPr>
          <w:jc w:val="center"/>
        </w:trPr>
        <w:tc>
          <w:tcPr>
            <w:tcW w:w="1008" w:type="dxa"/>
            <w:vAlign w:val="center"/>
          </w:tcPr>
          <w:p w14:paraId="7FDC26BF" w14:textId="77777777" w:rsidR="00846057" w:rsidRDefault="00000000">
            <w:r>
              <w:rPr>
                <w:sz w:val="16"/>
              </w:rPr>
              <w:t>US-09</w:t>
            </w:r>
          </w:p>
        </w:tc>
        <w:tc>
          <w:tcPr>
            <w:tcW w:w="648" w:type="dxa"/>
            <w:vAlign w:val="center"/>
          </w:tcPr>
          <w:p w14:paraId="3BC7681F" w14:textId="77777777" w:rsidR="00846057" w:rsidRDefault="00000000">
            <w:r>
              <w:rPr>
                <w:sz w:val="16"/>
              </w:rPr>
              <w:t>3</w:t>
            </w:r>
          </w:p>
        </w:tc>
        <w:tc>
          <w:tcPr>
            <w:tcW w:w="8208" w:type="dxa"/>
            <w:vAlign w:val="center"/>
          </w:tcPr>
          <w:p w14:paraId="6BF2351E" w14:textId="77777777" w:rsidR="00846057" w:rsidRDefault="00000000">
            <w:r>
              <w:rPr>
                <w:sz w:val="16"/>
              </w:rPr>
              <w:t>Tương đương US-01: tra cứu biên bản theo đơn và kiểm tra quyền sở hữu.</w:t>
            </w:r>
          </w:p>
        </w:tc>
      </w:tr>
      <w:tr w:rsidR="00846057" w14:paraId="4D44C702" w14:textId="77777777">
        <w:trPr>
          <w:jc w:val="center"/>
        </w:trPr>
        <w:tc>
          <w:tcPr>
            <w:tcW w:w="1008" w:type="dxa"/>
            <w:vAlign w:val="center"/>
          </w:tcPr>
          <w:p w14:paraId="21EF4CAE" w14:textId="77777777" w:rsidR="00846057" w:rsidRDefault="00000000">
            <w:r>
              <w:rPr>
                <w:sz w:val="16"/>
              </w:rPr>
              <w:t>US-10</w:t>
            </w:r>
          </w:p>
        </w:tc>
        <w:tc>
          <w:tcPr>
            <w:tcW w:w="648" w:type="dxa"/>
            <w:vAlign w:val="center"/>
          </w:tcPr>
          <w:p w14:paraId="745D7E2F" w14:textId="77777777" w:rsidR="00846057" w:rsidRDefault="00000000">
            <w:r>
              <w:rPr>
                <w:sz w:val="16"/>
              </w:rPr>
              <w:t>2</w:t>
            </w:r>
          </w:p>
        </w:tc>
        <w:tc>
          <w:tcPr>
            <w:tcW w:w="8208" w:type="dxa"/>
            <w:vAlign w:val="center"/>
          </w:tcPr>
          <w:p w14:paraId="41BEBC26" w14:textId="77777777" w:rsidR="00846057" w:rsidRDefault="00000000">
            <w:r>
              <w:rPr>
                <w:sz w:val="16"/>
              </w:rPr>
              <w:t>Nhỏ hơn US-01 nếu chỉ là màn hình tra cứu theo mã đơn trên dữ liệu biên bản đã có; vẫn cần phân quyền.</w:t>
            </w:r>
          </w:p>
        </w:tc>
      </w:tr>
    </w:tbl>
    <w:p w14:paraId="62938352" w14:textId="77777777" w:rsidR="00846057" w:rsidRDefault="00846057">
      <w:pPr>
        <w:spacing w:after="20"/>
      </w:pPr>
    </w:p>
    <w:p w14:paraId="5021DAB2" w14:textId="77777777" w:rsidR="00846057" w:rsidRDefault="00000000">
      <w:pPr>
        <w:spacing w:after="80"/>
      </w:pPr>
      <w:r>
        <w:t>Không có story nào vượt 13 SP trong bản ước lượng này nên chưa cần tách theo ngưỡng bắt buộc. US-04 có 8 SP, cần được làm rõ các tình huống thời gian giao nhau trước khi đưa vào Sprint.</w:t>
      </w:r>
    </w:p>
    <w:p w14:paraId="3DCFCCCF" w14:textId="77777777" w:rsidR="00846057" w:rsidRDefault="00000000">
      <w:pPr>
        <w:spacing w:after="80"/>
      </w:pPr>
      <w:r>
        <w:t>Lưu ý: Story Point là ước lượng tương đối về độ phức tạp, khối lượng công việc và bất định; không quy đổi trực tiếp thành giờ. Giờ trong bảng task bên dưới dùng để lập capacity, không phải quy đổi SP sang giờ.</w:t>
      </w:r>
    </w:p>
    <w:p w14:paraId="67F0FB7C" w14:textId="77777777" w:rsidR="00846057" w:rsidRDefault="00000000">
      <w:pPr>
        <w:pStyle w:val="Heading1"/>
      </w:pPr>
      <w:r>
        <w:t>HẠNG MỤC 8. KẾ HOẠCH SPRINT 1</w:t>
      </w:r>
    </w:p>
    <w:p w14:paraId="22ECBF88" w14:textId="77777777" w:rsidR="00846057" w:rsidRDefault="00000000">
      <w:pPr>
        <w:pStyle w:val="Heading2"/>
      </w:pPr>
      <w:r>
        <w:t>8.1. Sprint Goal</w:t>
      </w:r>
    </w:p>
    <w:p w14:paraId="6F7C8511" w14:textId="77777777" w:rsidR="00846057" w:rsidRDefault="00000000">
      <w:pPr>
        <w:spacing w:after="80"/>
      </w:pPr>
      <w:r>
        <w:t>Giúp khách du lịch tại Vũng Tàu và Đà Nẵng tìm được xe còn trống, giữ được xe đã chọn và nhận phản hồi xác nhận từ cửa hàng để bắt đầu hành trình thuê xe một cách đáng tin cậy.</w:t>
      </w:r>
    </w:p>
    <w:p w14:paraId="1709D404" w14:textId="77777777" w:rsidR="00846057" w:rsidRDefault="00000000">
      <w:pPr>
        <w:pStyle w:val="Heading2"/>
      </w:pPr>
      <w:r>
        <w:t>8.2. Giả định kế hoạch</w:t>
      </w:r>
    </w:p>
    <w:tbl>
      <w:tblPr>
        <w:tblStyle w:val="TableGrid"/>
        <w:tblW w:w="0" w:type="auto"/>
        <w:jc w:val="center"/>
        <w:tblLook w:val="04A0" w:firstRow="1" w:lastRow="0" w:firstColumn="1" w:lastColumn="0" w:noHBand="0" w:noVBand="1"/>
      </w:tblPr>
      <w:tblGrid>
        <w:gridCol w:w="2592"/>
        <w:gridCol w:w="7056"/>
      </w:tblGrid>
      <w:tr w:rsidR="00846057" w14:paraId="418F0115" w14:textId="77777777">
        <w:trPr>
          <w:jc w:val="center"/>
        </w:trPr>
        <w:tc>
          <w:tcPr>
            <w:tcW w:w="2592" w:type="dxa"/>
            <w:shd w:val="clear" w:color="auto" w:fill="CFE2F3"/>
            <w:vAlign w:val="center"/>
          </w:tcPr>
          <w:p w14:paraId="6F175439" w14:textId="77777777" w:rsidR="00846057" w:rsidRDefault="00000000">
            <w:r>
              <w:rPr>
                <w:b/>
                <w:sz w:val="17"/>
              </w:rPr>
              <w:t>Thông số</w:t>
            </w:r>
          </w:p>
        </w:tc>
        <w:tc>
          <w:tcPr>
            <w:tcW w:w="7056" w:type="dxa"/>
            <w:shd w:val="clear" w:color="auto" w:fill="CFE2F3"/>
            <w:vAlign w:val="center"/>
          </w:tcPr>
          <w:p w14:paraId="6D070671" w14:textId="77777777" w:rsidR="00846057" w:rsidRDefault="00000000">
            <w:r>
              <w:rPr>
                <w:b/>
                <w:sz w:val="17"/>
              </w:rPr>
              <w:t>Giả định</w:t>
            </w:r>
          </w:p>
        </w:tc>
      </w:tr>
      <w:tr w:rsidR="00846057" w14:paraId="2B973386" w14:textId="77777777">
        <w:trPr>
          <w:jc w:val="center"/>
        </w:trPr>
        <w:tc>
          <w:tcPr>
            <w:tcW w:w="2592" w:type="dxa"/>
            <w:vAlign w:val="center"/>
          </w:tcPr>
          <w:p w14:paraId="262948FD" w14:textId="77777777" w:rsidR="00846057" w:rsidRDefault="00000000">
            <w:r>
              <w:rPr>
                <w:sz w:val="17"/>
              </w:rPr>
              <w:t>Độ dài Sprint</w:t>
            </w:r>
          </w:p>
        </w:tc>
        <w:tc>
          <w:tcPr>
            <w:tcW w:w="7056" w:type="dxa"/>
            <w:vAlign w:val="center"/>
          </w:tcPr>
          <w:p w14:paraId="18E1DAE5" w14:textId="77777777" w:rsidR="00846057" w:rsidRDefault="00000000">
            <w:r>
              <w:rPr>
                <w:sz w:val="17"/>
              </w:rPr>
              <w:t>10 ngày làm việc</w:t>
            </w:r>
          </w:p>
        </w:tc>
      </w:tr>
      <w:tr w:rsidR="00846057" w14:paraId="5B42BC6C" w14:textId="77777777">
        <w:trPr>
          <w:jc w:val="center"/>
        </w:trPr>
        <w:tc>
          <w:tcPr>
            <w:tcW w:w="2592" w:type="dxa"/>
            <w:vAlign w:val="center"/>
          </w:tcPr>
          <w:p w14:paraId="62A05539" w14:textId="77777777" w:rsidR="00846057" w:rsidRDefault="00000000">
            <w:r>
              <w:rPr>
                <w:sz w:val="17"/>
              </w:rPr>
              <w:t>Thành viên</w:t>
            </w:r>
          </w:p>
        </w:tc>
        <w:tc>
          <w:tcPr>
            <w:tcW w:w="7056" w:type="dxa"/>
            <w:vAlign w:val="center"/>
          </w:tcPr>
          <w:p w14:paraId="3BF258BA" w14:textId="77777777" w:rsidR="00846057" w:rsidRDefault="00000000">
            <w:r>
              <w:rPr>
                <w:sz w:val="17"/>
              </w:rPr>
              <w:t>4 người phát triển trong Scrum Team thu nhỏ; phân vai minh họa, có thể thay bằng tên thật</w:t>
            </w:r>
          </w:p>
        </w:tc>
      </w:tr>
      <w:tr w:rsidR="00846057" w14:paraId="4371C875" w14:textId="77777777">
        <w:trPr>
          <w:jc w:val="center"/>
        </w:trPr>
        <w:tc>
          <w:tcPr>
            <w:tcW w:w="2592" w:type="dxa"/>
            <w:vAlign w:val="center"/>
          </w:tcPr>
          <w:p w14:paraId="2A4367CF" w14:textId="77777777" w:rsidR="00846057" w:rsidRDefault="00000000">
            <w:r>
              <w:rPr>
                <w:sz w:val="17"/>
              </w:rPr>
              <w:t>Velocity giả định</w:t>
            </w:r>
          </w:p>
        </w:tc>
        <w:tc>
          <w:tcPr>
            <w:tcW w:w="7056" w:type="dxa"/>
            <w:vAlign w:val="center"/>
          </w:tcPr>
          <w:p w14:paraId="76F22B3D" w14:textId="77777777" w:rsidR="00846057" w:rsidRDefault="00000000">
            <w:r>
              <w:rPr>
                <w:sz w:val="17"/>
              </w:rPr>
              <w:t>13 SP</w:t>
            </w:r>
          </w:p>
        </w:tc>
      </w:tr>
      <w:tr w:rsidR="00846057" w14:paraId="38396C3F" w14:textId="77777777">
        <w:trPr>
          <w:jc w:val="center"/>
        </w:trPr>
        <w:tc>
          <w:tcPr>
            <w:tcW w:w="2592" w:type="dxa"/>
            <w:vAlign w:val="center"/>
          </w:tcPr>
          <w:p w14:paraId="7F240FBC" w14:textId="77777777" w:rsidR="00846057" w:rsidRDefault="00000000">
            <w:r>
              <w:rPr>
                <w:sz w:val="17"/>
              </w:rPr>
              <w:t>Story được chọn</w:t>
            </w:r>
          </w:p>
        </w:tc>
        <w:tc>
          <w:tcPr>
            <w:tcW w:w="7056" w:type="dxa"/>
            <w:vAlign w:val="center"/>
          </w:tcPr>
          <w:p w14:paraId="257C9A55" w14:textId="77777777" w:rsidR="00846057" w:rsidRDefault="00000000">
            <w:r>
              <w:rPr>
                <w:sz w:val="17"/>
              </w:rPr>
              <w:t>US-01 (3 SP), US-02 (5 SP), US-03 (3 SP)</w:t>
            </w:r>
          </w:p>
        </w:tc>
      </w:tr>
      <w:tr w:rsidR="00846057" w14:paraId="4C7D9A24" w14:textId="77777777">
        <w:trPr>
          <w:jc w:val="center"/>
        </w:trPr>
        <w:tc>
          <w:tcPr>
            <w:tcW w:w="2592" w:type="dxa"/>
            <w:vAlign w:val="center"/>
          </w:tcPr>
          <w:p w14:paraId="0DFA7DAA" w14:textId="77777777" w:rsidR="00846057" w:rsidRDefault="00000000">
            <w:r>
              <w:rPr>
                <w:sz w:val="17"/>
              </w:rPr>
              <w:t>Tổng Sprint Backlog</w:t>
            </w:r>
          </w:p>
        </w:tc>
        <w:tc>
          <w:tcPr>
            <w:tcW w:w="7056" w:type="dxa"/>
            <w:vAlign w:val="center"/>
          </w:tcPr>
          <w:p w14:paraId="5DB38EE4" w14:textId="77777777" w:rsidR="00846057" w:rsidRDefault="00000000">
            <w:r>
              <w:rPr>
                <w:sz w:val="17"/>
              </w:rPr>
              <w:t>11 SP ≤ 13 SP</w:t>
            </w:r>
          </w:p>
        </w:tc>
      </w:tr>
      <w:tr w:rsidR="00846057" w14:paraId="5D51A785" w14:textId="77777777">
        <w:trPr>
          <w:jc w:val="center"/>
        </w:trPr>
        <w:tc>
          <w:tcPr>
            <w:tcW w:w="2592" w:type="dxa"/>
            <w:vAlign w:val="center"/>
          </w:tcPr>
          <w:p w14:paraId="098F44B4" w14:textId="77777777" w:rsidR="00846057" w:rsidRDefault="00000000">
            <w:r>
              <w:rPr>
                <w:sz w:val="17"/>
              </w:rPr>
              <w:t>Lý do chưa chọn US-04</w:t>
            </w:r>
          </w:p>
        </w:tc>
        <w:tc>
          <w:tcPr>
            <w:tcW w:w="7056" w:type="dxa"/>
            <w:vAlign w:val="center"/>
          </w:tcPr>
          <w:p w14:paraId="584B56E6" w14:textId="77777777" w:rsidR="00846057" w:rsidRDefault="00000000">
            <w:r>
              <w:rPr>
                <w:sz w:val="17"/>
              </w:rPr>
              <w:t>8 SP và có rủi ro xử lý đồng thời/lịch chồng lấn; ưu tiên hoàn thành luồng tìm kiếm–giữ chỗ–phản hồi đơn trước, đồng thời làm rõ quy tắc lịch.</w:t>
            </w:r>
          </w:p>
        </w:tc>
      </w:tr>
    </w:tbl>
    <w:p w14:paraId="20947DB9" w14:textId="77777777" w:rsidR="00846057" w:rsidRDefault="00846057">
      <w:pPr>
        <w:spacing w:after="20"/>
      </w:pPr>
    </w:p>
    <w:p w14:paraId="7BA7E4F7" w14:textId="77777777" w:rsidR="00846057" w:rsidRDefault="00000000">
      <w:pPr>
        <w:pStyle w:val="Heading2"/>
      </w:pPr>
      <w:r>
        <w:lastRenderedPageBreak/>
        <w:t>8.3. Sprint 1 Backlog</w:t>
      </w:r>
    </w:p>
    <w:tbl>
      <w:tblPr>
        <w:tblStyle w:val="TableGrid"/>
        <w:tblW w:w="0" w:type="auto"/>
        <w:jc w:val="center"/>
        <w:tblLook w:val="04A0" w:firstRow="1" w:lastRow="0" w:firstColumn="1" w:lastColumn="0" w:noHBand="0" w:noVBand="1"/>
      </w:tblPr>
      <w:tblGrid>
        <w:gridCol w:w="792"/>
        <w:gridCol w:w="3744"/>
        <w:gridCol w:w="648"/>
        <w:gridCol w:w="4464"/>
      </w:tblGrid>
      <w:tr w:rsidR="00846057" w14:paraId="6AF7A739" w14:textId="77777777">
        <w:trPr>
          <w:jc w:val="center"/>
        </w:trPr>
        <w:tc>
          <w:tcPr>
            <w:tcW w:w="792" w:type="dxa"/>
            <w:shd w:val="clear" w:color="auto" w:fill="CFE2F3"/>
            <w:vAlign w:val="center"/>
          </w:tcPr>
          <w:p w14:paraId="7307D1DC" w14:textId="77777777" w:rsidR="00846057" w:rsidRDefault="00000000">
            <w:r>
              <w:rPr>
                <w:b/>
                <w:sz w:val="16"/>
              </w:rPr>
              <w:t>Thứ tự</w:t>
            </w:r>
          </w:p>
        </w:tc>
        <w:tc>
          <w:tcPr>
            <w:tcW w:w="3744" w:type="dxa"/>
            <w:shd w:val="clear" w:color="auto" w:fill="CFE2F3"/>
            <w:vAlign w:val="center"/>
          </w:tcPr>
          <w:p w14:paraId="0E0AE820" w14:textId="77777777" w:rsidR="00846057" w:rsidRDefault="00000000">
            <w:r>
              <w:rPr>
                <w:b/>
                <w:sz w:val="16"/>
              </w:rPr>
              <w:t>Story</w:t>
            </w:r>
          </w:p>
        </w:tc>
        <w:tc>
          <w:tcPr>
            <w:tcW w:w="648" w:type="dxa"/>
            <w:shd w:val="clear" w:color="auto" w:fill="CFE2F3"/>
            <w:vAlign w:val="center"/>
          </w:tcPr>
          <w:p w14:paraId="5377C933" w14:textId="77777777" w:rsidR="00846057" w:rsidRDefault="00000000">
            <w:r>
              <w:rPr>
                <w:b/>
                <w:sz w:val="16"/>
              </w:rPr>
              <w:t>SP</w:t>
            </w:r>
          </w:p>
        </w:tc>
        <w:tc>
          <w:tcPr>
            <w:tcW w:w="4464" w:type="dxa"/>
            <w:shd w:val="clear" w:color="auto" w:fill="CFE2F3"/>
            <w:vAlign w:val="center"/>
          </w:tcPr>
          <w:p w14:paraId="356E7E7F" w14:textId="77777777" w:rsidR="00846057" w:rsidRDefault="00000000">
            <w:r>
              <w:rPr>
                <w:b/>
                <w:sz w:val="16"/>
              </w:rPr>
              <w:t>Kết quả kỳ vọng</w:t>
            </w:r>
          </w:p>
        </w:tc>
      </w:tr>
      <w:tr w:rsidR="00846057" w14:paraId="15EB7277" w14:textId="77777777">
        <w:trPr>
          <w:jc w:val="center"/>
        </w:trPr>
        <w:tc>
          <w:tcPr>
            <w:tcW w:w="792" w:type="dxa"/>
            <w:vAlign w:val="center"/>
          </w:tcPr>
          <w:p w14:paraId="39D734C9" w14:textId="77777777" w:rsidR="00846057" w:rsidRDefault="00000000">
            <w:r>
              <w:rPr>
                <w:sz w:val="16"/>
              </w:rPr>
              <w:t>1</w:t>
            </w:r>
          </w:p>
        </w:tc>
        <w:tc>
          <w:tcPr>
            <w:tcW w:w="3744" w:type="dxa"/>
            <w:vAlign w:val="center"/>
          </w:tcPr>
          <w:p w14:paraId="1010DF42" w14:textId="77777777" w:rsidR="00846057" w:rsidRDefault="00000000">
            <w:r>
              <w:rPr>
                <w:sz w:val="16"/>
              </w:rPr>
              <w:t>US-01 – Tìm xe theo địa điểm và thời gian</w:t>
            </w:r>
          </w:p>
        </w:tc>
        <w:tc>
          <w:tcPr>
            <w:tcW w:w="648" w:type="dxa"/>
            <w:vAlign w:val="center"/>
          </w:tcPr>
          <w:p w14:paraId="7251B174" w14:textId="77777777" w:rsidR="00846057" w:rsidRDefault="00000000">
            <w:r>
              <w:rPr>
                <w:sz w:val="16"/>
              </w:rPr>
              <w:t>3</w:t>
            </w:r>
          </w:p>
        </w:tc>
        <w:tc>
          <w:tcPr>
            <w:tcW w:w="4464" w:type="dxa"/>
            <w:vAlign w:val="center"/>
          </w:tcPr>
          <w:p w14:paraId="43119E1C" w14:textId="77777777" w:rsidR="00846057" w:rsidRDefault="00000000">
            <w:r>
              <w:rPr>
                <w:sz w:val="16"/>
              </w:rPr>
              <w:t>Khách tra cứu được xe khả dụng ở hai địa điểm thí điểm.</w:t>
            </w:r>
          </w:p>
        </w:tc>
      </w:tr>
      <w:tr w:rsidR="00846057" w14:paraId="037E473A" w14:textId="77777777">
        <w:trPr>
          <w:jc w:val="center"/>
        </w:trPr>
        <w:tc>
          <w:tcPr>
            <w:tcW w:w="792" w:type="dxa"/>
            <w:vAlign w:val="center"/>
          </w:tcPr>
          <w:p w14:paraId="0492EDFD" w14:textId="77777777" w:rsidR="00846057" w:rsidRDefault="00000000">
            <w:r>
              <w:rPr>
                <w:sz w:val="16"/>
              </w:rPr>
              <w:t>2</w:t>
            </w:r>
          </w:p>
        </w:tc>
        <w:tc>
          <w:tcPr>
            <w:tcW w:w="3744" w:type="dxa"/>
            <w:vAlign w:val="center"/>
          </w:tcPr>
          <w:p w14:paraId="13C0C394" w14:textId="77777777" w:rsidR="00846057" w:rsidRDefault="00000000">
            <w:r>
              <w:rPr>
                <w:sz w:val="16"/>
              </w:rPr>
              <w:t>US-02 – Giữ chỗ xe</w:t>
            </w:r>
          </w:p>
        </w:tc>
        <w:tc>
          <w:tcPr>
            <w:tcW w:w="648" w:type="dxa"/>
            <w:vAlign w:val="center"/>
          </w:tcPr>
          <w:p w14:paraId="651BAEE0" w14:textId="77777777" w:rsidR="00846057" w:rsidRDefault="00000000">
            <w:r>
              <w:rPr>
                <w:sz w:val="16"/>
              </w:rPr>
              <w:t>5</w:t>
            </w:r>
          </w:p>
        </w:tc>
        <w:tc>
          <w:tcPr>
            <w:tcW w:w="4464" w:type="dxa"/>
            <w:vAlign w:val="center"/>
          </w:tcPr>
          <w:p w14:paraId="7210A45C" w14:textId="77777777" w:rsidR="00846057" w:rsidRDefault="00000000">
            <w:r>
              <w:rPr>
                <w:sz w:val="16"/>
              </w:rPr>
              <w:t>Đơn giữ chỗ được tạo; xe không bị giữ trùng trong thời hạn; hết hạn thì được mở lại.</w:t>
            </w:r>
          </w:p>
        </w:tc>
      </w:tr>
      <w:tr w:rsidR="00846057" w14:paraId="1969FD1B" w14:textId="77777777">
        <w:trPr>
          <w:jc w:val="center"/>
        </w:trPr>
        <w:tc>
          <w:tcPr>
            <w:tcW w:w="792" w:type="dxa"/>
            <w:vAlign w:val="center"/>
          </w:tcPr>
          <w:p w14:paraId="1E7F1B78" w14:textId="77777777" w:rsidR="00846057" w:rsidRDefault="00000000">
            <w:r>
              <w:rPr>
                <w:sz w:val="16"/>
              </w:rPr>
              <w:t>3</w:t>
            </w:r>
          </w:p>
        </w:tc>
        <w:tc>
          <w:tcPr>
            <w:tcW w:w="3744" w:type="dxa"/>
            <w:vAlign w:val="center"/>
          </w:tcPr>
          <w:p w14:paraId="0D4D8232" w14:textId="77777777" w:rsidR="00846057" w:rsidRDefault="00000000">
            <w:r>
              <w:rPr>
                <w:sz w:val="16"/>
              </w:rPr>
              <w:t>US-03 – Cửa hàng xác nhận/từ chối đơn</w:t>
            </w:r>
          </w:p>
        </w:tc>
        <w:tc>
          <w:tcPr>
            <w:tcW w:w="648" w:type="dxa"/>
            <w:vAlign w:val="center"/>
          </w:tcPr>
          <w:p w14:paraId="71886318" w14:textId="77777777" w:rsidR="00846057" w:rsidRDefault="00000000">
            <w:r>
              <w:rPr>
                <w:sz w:val="16"/>
              </w:rPr>
              <w:t>3</w:t>
            </w:r>
          </w:p>
        </w:tc>
        <w:tc>
          <w:tcPr>
            <w:tcW w:w="4464" w:type="dxa"/>
            <w:vAlign w:val="center"/>
          </w:tcPr>
          <w:p w14:paraId="184E92FF" w14:textId="77777777" w:rsidR="00846057" w:rsidRDefault="00000000">
            <w:r>
              <w:rPr>
                <w:sz w:val="16"/>
              </w:rPr>
              <w:t>Nhân viên có quyền xử lý đơn và khách nhận kết quả.</w:t>
            </w:r>
          </w:p>
        </w:tc>
      </w:tr>
      <w:tr w:rsidR="00846057" w14:paraId="6C5D9C9F" w14:textId="77777777">
        <w:trPr>
          <w:jc w:val="center"/>
        </w:trPr>
        <w:tc>
          <w:tcPr>
            <w:tcW w:w="792" w:type="dxa"/>
            <w:vAlign w:val="center"/>
          </w:tcPr>
          <w:p w14:paraId="121FBEB1" w14:textId="77777777" w:rsidR="00846057" w:rsidRDefault="00846057"/>
        </w:tc>
        <w:tc>
          <w:tcPr>
            <w:tcW w:w="3744" w:type="dxa"/>
            <w:vAlign w:val="center"/>
          </w:tcPr>
          <w:p w14:paraId="66E34385" w14:textId="77777777" w:rsidR="00846057" w:rsidRDefault="00000000">
            <w:r>
              <w:rPr>
                <w:sz w:val="16"/>
              </w:rPr>
              <w:t>Tổng</w:t>
            </w:r>
          </w:p>
        </w:tc>
        <w:tc>
          <w:tcPr>
            <w:tcW w:w="648" w:type="dxa"/>
            <w:vAlign w:val="center"/>
          </w:tcPr>
          <w:p w14:paraId="37A24080" w14:textId="77777777" w:rsidR="00846057" w:rsidRDefault="00000000">
            <w:r>
              <w:rPr>
                <w:sz w:val="16"/>
              </w:rPr>
              <w:t>11</w:t>
            </w:r>
          </w:p>
        </w:tc>
        <w:tc>
          <w:tcPr>
            <w:tcW w:w="4464" w:type="dxa"/>
            <w:vAlign w:val="center"/>
          </w:tcPr>
          <w:p w14:paraId="669139A7" w14:textId="77777777" w:rsidR="00846057" w:rsidRDefault="00000000">
            <w:r>
              <w:rPr>
                <w:sz w:val="16"/>
              </w:rPr>
              <w:t>Trong giới hạn velocity giả định 13 SP.</w:t>
            </w:r>
          </w:p>
        </w:tc>
      </w:tr>
    </w:tbl>
    <w:p w14:paraId="5E4E819C" w14:textId="77777777" w:rsidR="00846057" w:rsidRDefault="00846057">
      <w:pPr>
        <w:spacing w:after="20"/>
      </w:pPr>
    </w:p>
    <w:p w14:paraId="04CF35A3" w14:textId="77777777" w:rsidR="00846057" w:rsidRDefault="00000000">
      <w:pPr>
        <w:pStyle w:val="Heading2"/>
      </w:pPr>
      <w:r>
        <w:t>8.4. Phân rã task cho US-02</w:t>
      </w:r>
    </w:p>
    <w:tbl>
      <w:tblPr>
        <w:tblStyle w:val="TableGrid"/>
        <w:tblW w:w="0" w:type="auto"/>
        <w:jc w:val="center"/>
        <w:tblLook w:val="04A0" w:firstRow="1" w:lastRow="0" w:firstColumn="1" w:lastColumn="0" w:noHBand="0" w:noVBand="1"/>
      </w:tblPr>
      <w:tblGrid>
        <w:gridCol w:w="792"/>
        <w:gridCol w:w="7560"/>
        <w:gridCol w:w="1152"/>
      </w:tblGrid>
      <w:tr w:rsidR="00846057" w14:paraId="424E67FC" w14:textId="77777777">
        <w:trPr>
          <w:jc w:val="center"/>
        </w:trPr>
        <w:tc>
          <w:tcPr>
            <w:tcW w:w="792" w:type="dxa"/>
            <w:shd w:val="clear" w:color="auto" w:fill="CFE2F3"/>
            <w:vAlign w:val="center"/>
          </w:tcPr>
          <w:p w14:paraId="1C495A46" w14:textId="77777777" w:rsidR="00846057" w:rsidRDefault="00000000">
            <w:r>
              <w:rPr>
                <w:b/>
                <w:sz w:val="16"/>
              </w:rPr>
              <w:t>Task</w:t>
            </w:r>
          </w:p>
        </w:tc>
        <w:tc>
          <w:tcPr>
            <w:tcW w:w="7560" w:type="dxa"/>
            <w:shd w:val="clear" w:color="auto" w:fill="CFE2F3"/>
            <w:vAlign w:val="center"/>
          </w:tcPr>
          <w:p w14:paraId="451901C7" w14:textId="77777777" w:rsidR="00846057" w:rsidRDefault="00000000">
            <w:r>
              <w:rPr>
                <w:b/>
                <w:sz w:val="16"/>
              </w:rPr>
              <w:t>Nội dung công việc</w:t>
            </w:r>
          </w:p>
        </w:tc>
        <w:tc>
          <w:tcPr>
            <w:tcW w:w="1152" w:type="dxa"/>
            <w:shd w:val="clear" w:color="auto" w:fill="CFE2F3"/>
            <w:vAlign w:val="center"/>
          </w:tcPr>
          <w:p w14:paraId="6B65FAAB" w14:textId="77777777" w:rsidR="00846057" w:rsidRDefault="00000000">
            <w:r>
              <w:rPr>
                <w:b/>
                <w:sz w:val="16"/>
              </w:rPr>
              <w:t>Giờ dự kiến</w:t>
            </w:r>
          </w:p>
        </w:tc>
      </w:tr>
      <w:tr w:rsidR="00846057" w14:paraId="7ED740BD" w14:textId="77777777">
        <w:trPr>
          <w:jc w:val="center"/>
        </w:trPr>
        <w:tc>
          <w:tcPr>
            <w:tcW w:w="792" w:type="dxa"/>
            <w:vAlign w:val="center"/>
          </w:tcPr>
          <w:p w14:paraId="54F7FDBF" w14:textId="77777777" w:rsidR="00846057" w:rsidRDefault="00000000">
            <w:r>
              <w:rPr>
                <w:sz w:val="16"/>
              </w:rPr>
              <w:t>T1</w:t>
            </w:r>
          </w:p>
        </w:tc>
        <w:tc>
          <w:tcPr>
            <w:tcW w:w="7560" w:type="dxa"/>
            <w:vAlign w:val="center"/>
          </w:tcPr>
          <w:p w14:paraId="48CE6200" w14:textId="77777777" w:rsidR="00846057" w:rsidRDefault="00000000">
            <w:r>
              <w:rPr>
                <w:sz w:val="16"/>
              </w:rPr>
              <w:t>Làm rõ trạng thái đơn, thời hạn giữ chỗ và quy tắc BR-02 với PO.</w:t>
            </w:r>
          </w:p>
        </w:tc>
        <w:tc>
          <w:tcPr>
            <w:tcW w:w="1152" w:type="dxa"/>
            <w:vAlign w:val="center"/>
          </w:tcPr>
          <w:p w14:paraId="30927D22" w14:textId="77777777" w:rsidR="00846057" w:rsidRDefault="00000000">
            <w:r>
              <w:rPr>
                <w:sz w:val="16"/>
              </w:rPr>
              <w:t>2</w:t>
            </w:r>
          </w:p>
        </w:tc>
      </w:tr>
      <w:tr w:rsidR="00846057" w14:paraId="34F3E957" w14:textId="77777777">
        <w:trPr>
          <w:jc w:val="center"/>
        </w:trPr>
        <w:tc>
          <w:tcPr>
            <w:tcW w:w="792" w:type="dxa"/>
            <w:vAlign w:val="center"/>
          </w:tcPr>
          <w:p w14:paraId="22DB8620" w14:textId="77777777" w:rsidR="00846057" w:rsidRDefault="00000000">
            <w:r>
              <w:rPr>
                <w:sz w:val="16"/>
              </w:rPr>
              <w:t>T2</w:t>
            </w:r>
          </w:p>
        </w:tc>
        <w:tc>
          <w:tcPr>
            <w:tcW w:w="7560" w:type="dxa"/>
            <w:vAlign w:val="center"/>
          </w:tcPr>
          <w:p w14:paraId="5AB55004" w14:textId="77777777" w:rsidR="00846057" w:rsidRDefault="00000000">
            <w:r>
              <w:rPr>
                <w:sz w:val="16"/>
              </w:rPr>
              <w:t>Thiết kế dữ liệu giữ chỗ và trạng thái đơn.</w:t>
            </w:r>
          </w:p>
        </w:tc>
        <w:tc>
          <w:tcPr>
            <w:tcW w:w="1152" w:type="dxa"/>
            <w:vAlign w:val="center"/>
          </w:tcPr>
          <w:p w14:paraId="78CB93D9" w14:textId="77777777" w:rsidR="00846057" w:rsidRDefault="00000000">
            <w:r>
              <w:rPr>
                <w:sz w:val="16"/>
              </w:rPr>
              <w:t>3</w:t>
            </w:r>
          </w:p>
        </w:tc>
      </w:tr>
      <w:tr w:rsidR="00846057" w14:paraId="71BDA7F6" w14:textId="77777777">
        <w:trPr>
          <w:jc w:val="center"/>
        </w:trPr>
        <w:tc>
          <w:tcPr>
            <w:tcW w:w="792" w:type="dxa"/>
            <w:vAlign w:val="center"/>
          </w:tcPr>
          <w:p w14:paraId="0C4B6BAD" w14:textId="77777777" w:rsidR="00846057" w:rsidRDefault="00000000">
            <w:r>
              <w:rPr>
                <w:sz w:val="16"/>
              </w:rPr>
              <w:t>T3</w:t>
            </w:r>
          </w:p>
        </w:tc>
        <w:tc>
          <w:tcPr>
            <w:tcW w:w="7560" w:type="dxa"/>
            <w:vAlign w:val="center"/>
          </w:tcPr>
          <w:p w14:paraId="446E80BF" w14:textId="77777777" w:rsidR="00846057" w:rsidRDefault="00000000">
            <w:r>
              <w:rPr>
                <w:sz w:val="16"/>
              </w:rPr>
              <w:t>Xây dựng luồng tạo giữ chỗ và kiểm tra xe còn khả dụng.</w:t>
            </w:r>
          </w:p>
        </w:tc>
        <w:tc>
          <w:tcPr>
            <w:tcW w:w="1152" w:type="dxa"/>
            <w:vAlign w:val="center"/>
          </w:tcPr>
          <w:p w14:paraId="5E4E025E" w14:textId="77777777" w:rsidR="00846057" w:rsidRDefault="00000000">
            <w:r>
              <w:rPr>
                <w:sz w:val="16"/>
              </w:rPr>
              <w:t>4</w:t>
            </w:r>
          </w:p>
        </w:tc>
      </w:tr>
      <w:tr w:rsidR="00846057" w14:paraId="7D00942C" w14:textId="77777777">
        <w:trPr>
          <w:jc w:val="center"/>
        </w:trPr>
        <w:tc>
          <w:tcPr>
            <w:tcW w:w="792" w:type="dxa"/>
            <w:vAlign w:val="center"/>
          </w:tcPr>
          <w:p w14:paraId="13E18414" w14:textId="77777777" w:rsidR="00846057" w:rsidRDefault="00000000">
            <w:r>
              <w:rPr>
                <w:sz w:val="16"/>
              </w:rPr>
              <w:t>T4</w:t>
            </w:r>
          </w:p>
        </w:tc>
        <w:tc>
          <w:tcPr>
            <w:tcW w:w="7560" w:type="dxa"/>
            <w:vAlign w:val="center"/>
          </w:tcPr>
          <w:p w14:paraId="4D94A28B" w14:textId="77777777" w:rsidR="00846057" w:rsidRDefault="00000000">
            <w:r>
              <w:rPr>
                <w:sz w:val="16"/>
              </w:rPr>
              <w:t>Xây dựng xử lý hết hạn và mở lại xe.</w:t>
            </w:r>
          </w:p>
        </w:tc>
        <w:tc>
          <w:tcPr>
            <w:tcW w:w="1152" w:type="dxa"/>
            <w:vAlign w:val="center"/>
          </w:tcPr>
          <w:p w14:paraId="5A2C9FF0" w14:textId="77777777" w:rsidR="00846057" w:rsidRDefault="00000000">
            <w:r>
              <w:rPr>
                <w:sz w:val="16"/>
              </w:rPr>
              <w:t>3</w:t>
            </w:r>
          </w:p>
        </w:tc>
      </w:tr>
      <w:tr w:rsidR="00846057" w14:paraId="22FDA827" w14:textId="77777777">
        <w:trPr>
          <w:jc w:val="center"/>
        </w:trPr>
        <w:tc>
          <w:tcPr>
            <w:tcW w:w="792" w:type="dxa"/>
            <w:vAlign w:val="center"/>
          </w:tcPr>
          <w:p w14:paraId="1A4161F5" w14:textId="77777777" w:rsidR="00846057" w:rsidRDefault="00000000">
            <w:r>
              <w:rPr>
                <w:sz w:val="16"/>
              </w:rPr>
              <w:t>T5</w:t>
            </w:r>
          </w:p>
        </w:tc>
        <w:tc>
          <w:tcPr>
            <w:tcW w:w="7560" w:type="dxa"/>
            <w:vAlign w:val="center"/>
          </w:tcPr>
          <w:p w14:paraId="5957C526" w14:textId="77777777" w:rsidR="00846057" w:rsidRDefault="00000000">
            <w:r>
              <w:rPr>
                <w:sz w:val="16"/>
              </w:rPr>
              <w:t>Viết unit/integration test cho giữ chỗ, hết hạn và xung đột.</w:t>
            </w:r>
          </w:p>
        </w:tc>
        <w:tc>
          <w:tcPr>
            <w:tcW w:w="1152" w:type="dxa"/>
            <w:vAlign w:val="center"/>
          </w:tcPr>
          <w:p w14:paraId="17333825" w14:textId="77777777" w:rsidR="00846057" w:rsidRDefault="00000000">
            <w:r>
              <w:rPr>
                <w:sz w:val="16"/>
              </w:rPr>
              <w:t>4</w:t>
            </w:r>
          </w:p>
        </w:tc>
      </w:tr>
      <w:tr w:rsidR="00846057" w14:paraId="0879704C" w14:textId="77777777">
        <w:trPr>
          <w:jc w:val="center"/>
        </w:trPr>
        <w:tc>
          <w:tcPr>
            <w:tcW w:w="792" w:type="dxa"/>
            <w:vAlign w:val="center"/>
          </w:tcPr>
          <w:p w14:paraId="7828A94B" w14:textId="77777777" w:rsidR="00846057" w:rsidRDefault="00000000">
            <w:r>
              <w:rPr>
                <w:sz w:val="16"/>
              </w:rPr>
              <w:t>T6</w:t>
            </w:r>
          </w:p>
        </w:tc>
        <w:tc>
          <w:tcPr>
            <w:tcW w:w="7560" w:type="dxa"/>
            <w:vAlign w:val="center"/>
          </w:tcPr>
          <w:p w14:paraId="4AF3AD3D" w14:textId="77777777" w:rsidR="00846057" w:rsidRDefault="00000000">
            <w:r>
              <w:rPr>
                <w:sz w:val="16"/>
              </w:rPr>
              <w:t>Review, sửa lỗi, cập nhật tài liệu và kiểm thử trên môi trường tích hợp.</w:t>
            </w:r>
          </w:p>
        </w:tc>
        <w:tc>
          <w:tcPr>
            <w:tcW w:w="1152" w:type="dxa"/>
            <w:vAlign w:val="center"/>
          </w:tcPr>
          <w:p w14:paraId="0149D4E8" w14:textId="77777777" w:rsidR="00846057" w:rsidRDefault="00000000">
            <w:r>
              <w:rPr>
                <w:sz w:val="16"/>
              </w:rPr>
              <w:t>2</w:t>
            </w:r>
          </w:p>
        </w:tc>
      </w:tr>
      <w:tr w:rsidR="00846057" w14:paraId="1EA3BCE8" w14:textId="77777777">
        <w:trPr>
          <w:jc w:val="center"/>
        </w:trPr>
        <w:tc>
          <w:tcPr>
            <w:tcW w:w="792" w:type="dxa"/>
            <w:vAlign w:val="center"/>
          </w:tcPr>
          <w:p w14:paraId="35D5C6F0" w14:textId="77777777" w:rsidR="00846057" w:rsidRDefault="00846057"/>
        </w:tc>
        <w:tc>
          <w:tcPr>
            <w:tcW w:w="7560" w:type="dxa"/>
            <w:vAlign w:val="center"/>
          </w:tcPr>
          <w:p w14:paraId="653DB46C" w14:textId="77777777" w:rsidR="00846057" w:rsidRDefault="00000000">
            <w:r>
              <w:rPr>
                <w:sz w:val="16"/>
              </w:rPr>
              <w:t>Tổng</w:t>
            </w:r>
          </w:p>
        </w:tc>
        <w:tc>
          <w:tcPr>
            <w:tcW w:w="1152" w:type="dxa"/>
            <w:vAlign w:val="center"/>
          </w:tcPr>
          <w:p w14:paraId="0B3F837B" w14:textId="77777777" w:rsidR="00846057" w:rsidRDefault="00000000">
            <w:r>
              <w:rPr>
                <w:sz w:val="16"/>
              </w:rPr>
              <w:t>18</w:t>
            </w:r>
          </w:p>
        </w:tc>
      </w:tr>
    </w:tbl>
    <w:p w14:paraId="0A92E51B" w14:textId="77777777" w:rsidR="00846057" w:rsidRDefault="00846057">
      <w:pPr>
        <w:spacing w:after="20"/>
      </w:pPr>
    </w:p>
    <w:p w14:paraId="406BE199" w14:textId="77777777" w:rsidR="00846057" w:rsidRDefault="00000000">
      <w:pPr>
        <w:pStyle w:val="Heading2"/>
      </w:pPr>
      <w:r>
        <w:t>8.5. Capacity cá nhân</w:t>
      </w:r>
    </w:p>
    <w:p w14:paraId="05BA8B8B" w14:textId="77777777" w:rsidR="00846057" w:rsidRDefault="00000000">
      <w:pPr>
        <w:spacing w:after="80"/>
      </w:pPr>
      <w:r>
        <w:t>Giả định mỗi thành viên dành 4 giờ làm việc tập trung mỗi ngày cho Sprint sau khi trừ các lớp học/công việc khác; Sprint có 10 ngày. Trừ tiếp 20% dự phòng cho họp, hỗ trợ, gián đoạn và bất định.</w:t>
      </w:r>
    </w:p>
    <w:tbl>
      <w:tblPr>
        <w:tblStyle w:val="TableGrid"/>
        <w:tblW w:w="0" w:type="auto"/>
        <w:jc w:val="center"/>
        <w:tblLook w:val="04A0" w:firstRow="1" w:lastRow="0" w:firstColumn="1" w:lastColumn="0" w:noHBand="0" w:noVBand="1"/>
      </w:tblPr>
      <w:tblGrid>
        <w:gridCol w:w="2592"/>
        <w:gridCol w:w="1008"/>
        <w:gridCol w:w="936"/>
        <w:gridCol w:w="1152"/>
        <w:gridCol w:w="1440"/>
        <w:gridCol w:w="1440"/>
      </w:tblGrid>
      <w:tr w:rsidR="00846057" w14:paraId="3DEB89F6" w14:textId="77777777">
        <w:trPr>
          <w:jc w:val="center"/>
        </w:trPr>
        <w:tc>
          <w:tcPr>
            <w:tcW w:w="2592" w:type="dxa"/>
            <w:shd w:val="clear" w:color="auto" w:fill="CFE2F3"/>
            <w:vAlign w:val="center"/>
          </w:tcPr>
          <w:p w14:paraId="6088089E" w14:textId="77777777" w:rsidR="00846057" w:rsidRDefault="00000000">
            <w:r>
              <w:rPr>
                <w:b/>
                <w:sz w:val="16"/>
              </w:rPr>
              <w:t>Thành viên / vai trò minh họa</w:t>
            </w:r>
          </w:p>
        </w:tc>
        <w:tc>
          <w:tcPr>
            <w:tcW w:w="1008" w:type="dxa"/>
            <w:shd w:val="clear" w:color="auto" w:fill="CFE2F3"/>
            <w:vAlign w:val="center"/>
          </w:tcPr>
          <w:p w14:paraId="5DBF8D48" w14:textId="77777777" w:rsidR="00846057" w:rsidRDefault="00000000">
            <w:r>
              <w:rPr>
                <w:b/>
                <w:sz w:val="16"/>
              </w:rPr>
              <w:t>Giờ/ngày</w:t>
            </w:r>
          </w:p>
        </w:tc>
        <w:tc>
          <w:tcPr>
            <w:tcW w:w="936" w:type="dxa"/>
            <w:shd w:val="clear" w:color="auto" w:fill="CFE2F3"/>
            <w:vAlign w:val="center"/>
          </w:tcPr>
          <w:p w14:paraId="189BF4FA" w14:textId="77777777" w:rsidR="00846057" w:rsidRDefault="00000000">
            <w:r>
              <w:rPr>
                <w:b/>
                <w:sz w:val="16"/>
              </w:rPr>
              <w:t>Số ngày</w:t>
            </w:r>
          </w:p>
        </w:tc>
        <w:tc>
          <w:tcPr>
            <w:tcW w:w="1152" w:type="dxa"/>
            <w:shd w:val="clear" w:color="auto" w:fill="CFE2F3"/>
            <w:vAlign w:val="center"/>
          </w:tcPr>
          <w:p w14:paraId="3211CAED" w14:textId="77777777" w:rsidR="00846057" w:rsidRDefault="00000000">
            <w:r>
              <w:rPr>
                <w:b/>
                <w:sz w:val="16"/>
              </w:rPr>
              <w:t>Giờ gộp</w:t>
            </w:r>
          </w:p>
        </w:tc>
        <w:tc>
          <w:tcPr>
            <w:tcW w:w="1440" w:type="dxa"/>
            <w:shd w:val="clear" w:color="auto" w:fill="CFE2F3"/>
            <w:vAlign w:val="center"/>
          </w:tcPr>
          <w:p w14:paraId="6FA2B119" w14:textId="77777777" w:rsidR="00846057" w:rsidRDefault="00000000">
            <w:r>
              <w:rPr>
                <w:b/>
                <w:sz w:val="16"/>
              </w:rPr>
              <w:t>Dự phòng 20%</w:t>
            </w:r>
          </w:p>
        </w:tc>
        <w:tc>
          <w:tcPr>
            <w:tcW w:w="1440" w:type="dxa"/>
            <w:shd w:val="clear" w:color="auto" w:fill="CFE2F3"/>
            <w:vAlign w:val="center"/>
          </w:tcPr>
          <w:p w14:paraId="4F710577" w14:textId="77777777" w:rsidR="00846057" w:rsidRDefault="00000000">
            <w:r>
              <w:rPr>
                <w:b/>
                <w:sz w:val="16"/>
              </w:rPr>
              <w:t>Capacity thực tế</w:t>
            </w:r>
          </w:p>
        </w:tc>
      </w:tr>
      <w:tr w:rsidR="00846057" w14:paraId="39DC66BC" w14:textId="77777777">
        <w:trPr>
          <w:jc w:val="center"/>
        </w:trPr>
        <w:tc>
          <w:tcPr>
            <w:tcW w:w="2592" w:type="dxa"/>
            <w:vAlign w:val="center"/>
          </w:tcPr>
          <w:p w14:paraId="10187325" w14:textId="77777777" w:rsidR="00846057" w:rsidRDefault="00000000">
            <w:r>
              <w:rPr>
                <w:sz w:val="16"/>
              </w:rPr>
              <w:t>TV1 – Developer</w:t>
            </w:r>
          </w:p>
        </w:tc>
        <w:tc>
          <w:tcPr>
            <w:tcW w:w="1008" w:type="dxa"/>
            <w:vAlign w:val="center"/>
          </w:tcPr>
          <w:p w14:paraId="1505FE94" w14:textId="77777777" w:rsidR="00846057" w:rsidRDefault="00000000">
            <w:r>
              <w:rPr>
                <w:sz w:val="16"/>
              </w:rPr>
              <w:t>4</w:t>
            </w:r>
          </w:p>
        </w:tc>
        <w:tc>
          <w:tcPr>
            <w:tcW w:w="936" w:type="dxa"/>
            <w:vAlign w:val="center"/>
          </w:tcPr>
          <w:p w14:paraId="220426B8" w14:textId="77777777" w:rsidR="00846057" w:rsidRDefault="00000000">
            <w:r>
              <w:rPr>
                <w:sz w:val="16"/>
              </w:rPr>
              <w:t>10</w:t>
            </w:r>
          </w:p>
        </w:tc>
        <w:tc>
          <w:tcPr>
            <w:tcW w:w="1152" w:type="dxa"/>
            <w:vAlign w:val="center"/>
          </w:tcPr>
          <w:p w14:paraId="144E281B" w14:textId="77777777" w:rsidR="00846057" w:rsidRDefault="00000000">
            <w:r>
              <w:rPr>
                <w:sz w:val="16"/>
              </w:rPr>
              <w:t>40</w:t>
            </w:r>
          </w:p>
        </w:tc>
        <w:tc>
          <w:tcPr>
            <w:tcW w:w="1440" w:type="dxa"/>
            <w:vAlign w:val="center"/>
          </w:tcPr>
          <w:p w14:paraId="15653D52" w14:textId="77777777" w:rsidR="00846057" w:rsidRDefault="00000000">
            <w:r>
              <w:rPr>
                <w:sz w:val="16"/>
              </w:rPr>
              <w:t>8</w:t>
            </w:r>
          </w:p>
        </w:tc>
        <w:tc>
          <w:tcPr>
            <w:tcW w:w="1440" w:type="dxa"/>
            <w:vAlign w:val="center"/>
          </w:tcPr>
          <w:p w14:paraId="67EE3E64" w14:textId="77777777" w:rsidR="00846057" w:rsidRDefault="00000000">
            <w:r>
              <w:rPr>
                <w:sz w:val="16"/>
              </w:rPr>
              <w:t>32</w:t>
            </w:r>
          </w:p>
        </w:tc>
      </w:tr>
      <w:tr w:rsidR="00846057" w14:paraId="69974017" w14:textId="77777777">
        <w:trPr>
          <w:jc w:val="center"/>
        </w:trPr>
        <w:tc>
          <w:tcPr>
            <w:tcW w:w="2592" w:type="dxa"/>
            <w:vAlign w:val="center"/>
          </w:tcPr>
          <w:p w14:paraId="575DFD0F" w14:textId="77777777" w:rsidR="00846057" w:rsidRDefault="00000000">
            <w:r>
              <w:rPr>
                <w:sz w:val="16"/>
              </w:rPr>
              <w:t>TV2 – Developer</w:t>
            </w:r>
          </w:p>
        </w:tc>
        <w:tc>
          <w:tcPr>
            <w:tcW w:w="1008" w:type="dxa"/>
            <w:vAlign w:val="center"/>
          </w:tcPr>
          <w:p w14:paraId="4BC1FC38" w14:textId="77777777" w:rsidR="00846057" w:rsidRDefault="00000000">
            <w:r>
              <w:rPr>
                <w:sz w:val="16"/>
              </w:rPr>
              <w:t>4</w:t>
            </w:r>
          </w:p>
        </w:tc>
        <w:tc>
          <w:tcPr>
            <w:tcW w:w="936" w:type="dxa"/>
            <w:vAlign w:val="center"/>
          </w:tcPr>
          <w:p w14:paraId="6BF5CD07" w14:textId="77777777" w:rsidR="00846057" w:rsidRDefault="00000000">
            <w:r>
              <w:rPr>
                <w:sz w:val="16"/>
              </w:rPr>
              <w:t>10</w:t>
            </w:r>
          </w:p>
        </w:tc>
        <w:tc>
          <w:tcPr>
            <w:tcW w:w="1152" w:type="dxa"/>
            <w:vAlign w:val="center"/>
          </w:tcPr>
          <w:p w14:paraId="4FC779D5" w14:textId="77777777" w:rsidR="00846057" w:rsidRDefault="00000000">
            <w:r>
              <w:rPr>
                <w:sz w:val="16"/>
              </w:rPr>
              <w:t>40</w:t>
            </w:r>
          </w:p>
        </w:tc>
        <w:tc>
          <w:tcPr>
            <w:tcW w:w="1440" w:type="dxa"/>
            <w:vAlign w:val="center"/>
          </w:tcPr>
          <w:p w14:paraId="3299B69F" w14:textId="77777777" w:rsidR="00846057" w:rsidRDefault="00000000">
            <w:r>
              <w:rPr>
                <w:sz w:val="16"/>
              </w:rPr>
              <w:t>8</w:t>
            </w:r>
          </w:p>
        </w:tc>
        <w:tc>
          <w:tcPr>
            <w:tcW w:w="1440" w:type="dxa"/>
            <w:vAlign w:val="center"/>
          </w:tcPr>
          <w:p w14:paraId="4DFFCE39" w14:textId="77777777" w:rsidR="00846057" w:rsidRDefault="00000000">
            <w:r>
              <w:rPr>
                <w:sz w:val="16"/>
              </w:rPr>
              <w:t>32</w:t>
            </w:r>
          </w:p>
        </w:tc>
      </w:tr>
      <w:tr w:rsidR="00846057" w14:paraId="12F12B47" w14:textId="77777777">
        <w:trPr>
          <w:jc w:val="center"/>
        </w:trPr>
        <w:tc>
          <w:tcPr>
            <w:tcW w:w="2592" w:type="dxa"/>
            <w:vAlign w:val="center"/>
          </w:tcPr>
          <w:p w14:paraId="6A8294F5" w14:textId="77777777" w:rsidR="00846057" w:rsidRDefault="00000000">
            <w:r>
              <w:rPr>
                <w:sz w:val="16"/>
              </w:rPr>
              <w:t>TV3 – Developer/QA</w:t>
            </w:r>
          </w:p>
        </w:tc>
        <w:tc>
          <w:tcPr>
            <w:tcW w:w="1008" w:type="dxa"/>
            <w:vAlign w:val="center"/>
          </w:tcPr>
          <w:p w14:paraId="2E997CB5" w14:textId="77777777" w:rsidR="00846057" w:rsidRDefault="00000000">
            <w:r>
              <w:rPr>
                <w:sz w:val="16"/>
              </w:rPr>
              <w:t>4</w:t>
            </w:r>
          </w:p>
        </w:tc>
        <w:tc>
          <w:tcPr>
            <w:tcW w:w="936" w:type="dxa"/>
            <w:vAlign w:val="center"/>
          </w:tcPr>
          <w:p w14:paraId="5151EF57" w14:textId="77777777" w:rsidR="00846057" w:rsidRDefault="00000000">
            <w:r>
              <w:rPr>
                <w:sz w:val="16"/>
              </w:rPr>
              <w:t>10</w:t>
            </w:r>
          </w:p>
        </w:tc>
        <w:tc>
          <w:tcPr>
            <w:tcW w:w="1152" w:type="dxa"/>
            <w:vAlign w:val="center"/>
          </w:tcPr>
          <w:p w14:paraId="4F57B04D" w14:textId="77777777" w:rsidR="00846057" w:rsidRDefault="00000000">
            <w:r>
              <w:rPr>
                <w:sz w:val="16"/>
              </w:rPr>
              <w:t>40</w:t>
            </w:r>
          </w:p>
        </w:tc>
        <w:tc>
          <w:tcPr>
            <w:tcW w:w="1440" w:type="dxa"/>
            <w:vAlign w:val="center"/>
          </w:tcPr>
          <w:p w14:paraId="72134FB0" w14:textId="77777777" w:rsidR="00846057" w:rsidRDefault="00000000">
            <w:r>
              <w:rPr>
                <w:sz w:val="16"/>
              </w:rPr>
              <w:t>8</w:t>
            </w:r>
          </w:p>
        </w:tc>
        <w:tc>
          <w:tcPr>
            <w:tcW w:w="1440" w:type="dxa"/>
            <w:vAlign w:val="center"/>
          </w:tcPr>
          <w:p w14:paraId="69E50B58" w14:textId="77777777" w:rsidR="00846057" w:rsidRDefault="00000000">
            <w:r>
              <w:rPr>
                <w:sz w:val="16"/>
              </w:rPr>
              <w:t>32</w:t>
            </w:r>
          </w:p>
        </w:tc>
      </w:tr>
      <w:tr w:rsidR="00846057" w14:paraId="38188004" w14:textId="77777777">
        <w:trPr>
          <w:jc w:val="center"/>
        </w:trPr>
        <w:tc>
          <w:tcPr>
            <w:tcW w:w="2592" w:type="dxa"/>
            <w:vAlign w:val="center"/>
          </w:tcPr>
          <w:p w14:paraId="49160362" w14:textId="77777777" w:rsidR="00846057" w:rsidRDefault="00000000">
            <w:r>
              <w:rPr>
                <w:sz w:val="16"/>
              </w:rPr>
              <w:t>TV4 – Developer/QA</w:t>
            </w:r>
          </w:p>
        </w:tc>
        <w:tc>
          <w:tcPr>
            <w:tcW w:w="1008" w:type="dxa"/>
            <w:vAlign w:val="center"/>
          </w:tcPr>
          <w:p w14:paraId="6C8C901B" w14:textId="77777777" w:rsidR="00846057" w:rsidRDefault="00000000">
            <w:r>
              <w:rPr>
                <w:sz w:val="16"/>
              </w:rPr>
              <w:t>4</w:t>
            </w:r>
          </w:p>
        </w:tc>
        <w:tc>
          <w:tcPr>
            <w:tcW w:w="936" w:type="dxa"/>
            <w:vAlign w:val="center"/>
          </w:tcPr>
          <w:p w14:paraId="67813CEA" w14:textId="77777777" w:rsidR="00846057" w:rsidRDefault="00000000">
            <w:r>
              <w:rPr>
                <w:sz w:val="16"/>
              </w:rPr>
              <w:t>10</w:t>
            </w:r>
          </w:p>
        </w:tc>
        <w:tc>
          <w:tcPr>
            <w:tcW w:w="1152" w:type="dxa"/>
            <w:vAlign w:val="center"/>
          </w:tcPr>
          <w:p w14:paraId="640AC66E" w14:textId="77777777" w:rsidR="00846057" w:rsidRDefault="00000000">
            <w:r>
              <w:rPr>
                <w:sz w:val="16"/>
              </w:rPr>
              <w:t>40</w:t>
            </w:r>
          </w:p>
        </w:tc>
        <w:tc>
          <w:tcPr>
            <w:tcW w:w="1440" w:type="dxa"/>
            <w:vAlign w:val="center"/>
          </w:tcPr>
          <w:p w14:paraId="0C6B599C" w14:textId="77777777" w:rsidR="00846057" w:rsidRDefault="00000000">
            <w:r>
              <w:rPr>
                <w:sz w:val="16"/>
              </w:rPr>
              <w:t>8</w:t>
            </w:r>
          </w:p>
        </w:tc>
        <w:tc>
          <w:tcPr>
            <w:tcW w:w="1440" w:type="dxa"/>
            <w:vAlign w:val="center"/>
          </w:tcPr>
          <w:p w14:paraId="0D595B84" w14:textId="77777777" w:rsidR="00846057" w:rsidRDefault="00000000">
            <w:r>
              <w:rPr>
                <w:sz w:val="16"/>
              </w:rPr>
              <w:t>32</w:t>
            </w:r>
          </w:p>
        </w:tc>
      </w:tr>
      <w:tr w:rsidR="00846057" w14:paraId="1A28961F" w14:textId="77777777">
        <w:trPr>
          <w:jc w:val="center"/>
        </w:trPr>
        <w:tc>
          <w:tcPr>
            <w:tcW w:w="2592" w:type="dxa"/>
            <w:vAlign w:val="center"/>
          </w:tcPr>
          <w:p w14:paraId="1EF3E19D" w14:textId="77777777" w:rsidR="00846057" w:rsidRDefault="00000000">
            <w:r>
              <w:rPr>
                <w:sz w:val="16"/>
              </w:rPr>
              <w:t>Tổng</w:t>
            </w:r>
          </w:p>
        </w:tc>
        <w:tc>
          <w:tcPr>
            <w:tcW w:w="1008" w:type="dxa"/>
            <w:vAlign w:val="center"/>
          </w:tcPr>
          <w:p w14:paraId="0D22F471" w14:textId="77777777" w:rsidR="00846057" w:rsidRDefault="00000000">
            <w:r>
              <w:rPr>
                <w:sz w:val="16"/>
              </w:rPr>
              <w:t>16</w:t>
            </w:r>
          </w:p>
        </w:tc>
        <w:tc>
          <w:tcPr>
            <w:tcW w:w="936" w:type="dxa"/>
            <w:vAlign w:val="center"/>
          </w:tcPr>
          <w:p w14:paraId="11085391" w14:textId="77777777" w:rsidR="00846057" w:rsidRDefault="00000000">
            <w:r>
              <w:rPr>
                <w:sz w:val="16"/>
              </w:rPr>
              <w:t>10</w:t>
            </w:r>
          </w:p>
        </w:tc>
        <w:tc>
          <w:tcPr>
            <w:tcW w:w="1152" w:type="dxa"/>
            <w:vAlign w:val="center"/>
          </w:tcPr>
          <w:p w14:paraId="077AA437" w14:textId="77777777" w:rsidR="00846057" w:rsidRDefault="00000000">
            <w:r>
              <w:rPr>
                <w:sz w:val="16"/>
              </w:rPr>
              <w:t>160</w:t>
            </w:r>
          </w:p>
        </w:tc>
        <w:tc>
          <w:tcPr>
            <w:tcW w:w="1440" w:type="dxa"/>
            <w:vAlign w:val="center"/>
          </w:tcPr>
          <w:p w14:paraId="06FA90D9" w14:textId="77777777" w:rsidR="00846057" w:rsidRDefault="00000000">
            <w:r>
              <w:rPr>
                <w:sz w:val="16"/>
              </w:rPr>
              <w:t>32</w:t>
            </w:r>
          </w:p>
        </w:tc>
        <w:tc>
          <w:tcPr>
            <w:tcW w:w="1440" w:type="dxa"/>
            <w:vAlign w:val="center"/>
          </w:tcPr>
          <w:p w14:paraId="55939784" w14:textId="77777777" w:rsidR="00846057" w:rsidRDefault="00000000">
            <w:r>
              <w:rPr>
                <w:sz w:val="16"/>
              </w:rPr>
              <w:t>128 giờ</w:t>
            </w:r>
          </w:p>
        </w:tc>
      </w:tr>
    </w:tbl>
    <w:p w14:paraId="2213DDB5" w14:textId="77777777" w:rsidR="00846057" w:rsidRDefault="00846057">
      <w:pPr>
        <w:spacing w:after="20"/>
      </w:pPr>
    </w:p>
    <w:p w14:paraId="6F2D364D" w14:textId="77777777" w:rsidR="00846057" w:rsidRDefault="00000000">
      <w:pPr>
        <w:spacing w:after="80"/>
      </w:pPr>
      <w:r>
        <w:t>Công thức: capacity cá nhân = giờ thực tế/ngày × số ngày Sprint × (1 − tỷ lệ dự phòng). Ví dụ: 4 × 10 × (1 − 0,20) = 32 giờ/người. Capacity tổng là 128 giờ; đây là giả định để minh họa, cần thay bằng lịch thực tế của nhóm.</w:t>
      </w:r>
    </w:p>
    <w:p w14:paraId="3489281A" w14:textId="77777777" w:rsidR="00846057" w:rsidRDefault="00000000">
      <w:pPr>
        <w:pStyle w:val="Heading2"/>
      </w:pPr>
      <w:r>
        <w:t>8.6. Rủi ro và cách xử lý</w:t>
      </w:r>
    </w:p>
    <w:tbl>
      <w:tblPr>
        <w:tblStyle w:val="TableGrid"/>
        <w:tblW w:w="0" w:type="auto"/>
        <w:jc w:val="center"/>
        <w:tblLook w:val="04A0" w:firstRow="1" w:lastRow="0" w:firstColumn="1" w:lastColumn="0" w:noHBand="0" w:noVBand="1"/>
      </w:tblPr>
      <w:tblGrid>
        <w:gridCol w:w="2592"/>
        <w:gridCol w:w="3024"/>
        <w:gridCol w:w="4176"/>
      </w:tblGrid>
      <w:tr w:rsidR="00846057" w14:paraId="078FFF7A" w14:textId="77777777">
        <w:trPr>
          <w:jc w:val="center"/>
        </w:trPr>
        <w:tc>
          <w:tcPr>
            <w:tcW w:w="2592" w:type="dxa"/>
            <w:shd w:val="clear" w:color="auto" w:fill="CFE2F3"/>
            <w:vAlign w:val="center"/>
          </w:tcPr>
          <w:p w14:paraId="0CD4384D" w14:textId="77777777" w:rsidR="00846057" w:rsidRDefault="00000000">
            <w:r>
              <w:rPr>
                <w:b/>
                <w:sz w:val="16"/>
              </w:rPr>
              <w:t>Rủi ro</w:t>
            </w:r>
          </w:p>
        </w:tc>
        <w:tc>
          <w:tcPr>
            <w:tcW w:w="3024" w:type="dxa"/>
            <w:shd w:val="clear" w:color="auto" w:fill="CFE2F3"/>
            <w:vAlign w:val="center"/>
          </w:tcPr>
          <w:p w14:paraId="4480A70E" w14:textId="77777777" w:rsidR="00846057" w:rsidRDefault="00000000">
            <w:r>
              <w:rPr>
                <w:b/>
                <w:sz w:val="16"/>
              </w:rPr>
              <w:t>Tác động</w:t>
            </w:r>
          </w:p>
        </w:tc>
        <w:tc>
          <w:tcPr>
            <w:tcW w:w="4176" w:type="dxa"/>
            <w:shd w:val="clear" w:color="auto" w:fill="CFE2F3"/>
            <w:vAlign w:val="center"/>
          </w:tcPr>
          <w:p w14:paraId="1695B00F" w14:textId="77777777" w:rsidR="00846057" w:rsidRDefault="00000000">
            <w:r>
              <w:rPr>
                <w:b/>
                <w:sz w:val="16"/>
              </w:rPr>
              <w:t>Cách xử lý</w:t>
            </w:r>
          </w:p>
        </w:tc>
      </w:tr>
      <w:tr w:rsidR="00846057" w14:paraId="1A9A74C7" w14:textId="77777777">
        <w:trPr>
          <w:jc w:val="center"/>
        </w:trPr>
        <w:tc>
          <w:tcPr>
            <w:tcW w:w="2592" w:type="dxa"/>
            <w:vAlign w:val="center"/>
          </w:tcPr>
          <w:p w14:paraId="3A489E7F" w14:textId="77777777" w:rsidR="00846057" w:rsidRDefault="00000000">
            <w:r>
              <w:rPr>
                <w:sz w:val="16"/>
              </w:rPr>
              <w:t>Quy tắc giữ chỗ 30 phút chưa được xác nhận trong SRS</w:t>
            </w:r>
          </w:p>
        </w:tc>
        <w:tc>
          <w:tcPr>
            <w:tcW w:w="3024" w:type="dxa"/>
            <w:vAlign w:val="center"/>
          </w:tcPr>
          <w:p w14:paraId="0EF54A4D" w14:textId="77777777" w:rsidR="00846057" w:rsidRDefault="00000000">
            <w:r>
              <w:rPr>
                <w:sz w:val="16"/>
              </w:rPr>
              <w:t>Sai logic hết hạn hoặc sai AC.</w:t>
            </w:r>
          </w:p>
        </w:tc>
        <w:tc>
          <w:tcPr>
            <w:tcW w:w="4176" w:type="dxa"/>
            <w:vAlign w:val="center"/>
          </w:tcPr>
          <w:p w14:paraId="73302F7B" w14:textId="77777777" w:rsidR="00846057" w:rsidRDefault="00000000">
            <w:r>
              <w:rPr>
                <w:sz w:val="16"/>
              </w:rPr>
              <w:t>PO xác nhận BR-02 trước khi hoàn thiện story; nếu SRS quy định khác thì sửa AC.</w:t>
            </w:r>
          </w:p>
        </w:tc>
      </w:tr>
      <w:tr w:rsidR="00846057" w14:paraId="70A77472" w14:textId="77777777">
        <w:trPr>
          <w:jc w:val="center"/>
        </w:trPr>
        <w:tc>
          <w:tcPr>
            <w:tcW w:w="2592" w:type="dxa"/>
            <w:vAlign w:val="center"/>
          </w:tcPr>
          <w:p w14:paraId="327EA9C5" w14:textId="77777777" w:rsidR="00846057" w:rsidRDefault="00000000">
            <w:r>
              <w:rPr>
                <w:sz w:val="16"/>
              </w:rPr>
              <w:t>Hai khách cùng gửi yêu cầu giữ một xe gần như đồng thời</w:t>
            </w:r>
          </w:p>
        </w:tc>
        <w:tc>
          <w:tcPr>
            <w:tcW w:w="3024" w:type="dxa"/>
            <w:vAlign w:val="center"/>
          </w:tcPr>
          <w:p w14:paraId="4043BC3D" w14:textId="77777777" w:rsidR="00846057" w:rsidRDefault="00000000">
            <w:r>
              <w:rPr>
                <w:sz w:val="16"/>
              </w:rPr>
              <w:t>Có thể tạo giữ chỗ trùng.</w:t>
            </w:r>
          </w:p>
        </w:tc>
        <w:tc>
          <w:tcPr>
            <w:tcW w:w="4176" w:type="dxa"/>
            <w:vAlign w:val="center"/>
          </w:tcPr>
          <w:p w14:paraId="0199498E" w14:textId="77777777" w:rsidR="00846057" w:rsidRDefault="00000000">
            <w:r>
              <w:rPr>
                <w:sz w:val="16"/>
              </w:rPr>
              <w:t>Developer kiểm tra tính nguyên tử của thao tác giữ chỗ và bổ sung test cạnh tranh.</w:t>
            </w:r>
          </w:p>
        </w:tc>
      </w:tr>
      <w:tr w:rsidR="00846057" w14:paraId="48DA029E" w14:textId="77777777">
        <w:trPr>
          <w:jc w:val="center"/>
        </w:trPr>
        <w:tc>
          <w:tcPr>
            <w:tcW w:w="2592" w:type="dxa"/>
            <w:vAlign w:val="center"/>
          </w:tcPr>
          <w:p w14:paraId="632B2B87" w14:textId="77777777" w:rsidR="00846057" w:rsidRDefault="00000000">
            <w:r>
              <w:rPr>
                <w:sz w:val="16"/>
              </w:rPr>
              <w:t>Cửa hàng chưa phản hồi đơn</w:t>
            </w:r>
          </w:p>
        </w:tc>
        <w:tc>
          <w:tcPr>
            <w:tcW w:w="3024" w:type="dxa"/>
            <w:vAlign w:val="center"/>
          </w:tcPr>
          <w:p w14:paraId="0A31D800" w14:textId="77777777" w:rsidR="00846057" w:rsidRDefault="00000000">
            <w:r>
              <w:rPr>
                <w:sz w:val="16"/>
              </w:rPr>
              <w:t>Khách không biết trạng thái đặt xe.</w:t>
            </w:r>
          </w:p>
        </w:tc>
        <w:tc>
          <w:tcPr>
            <w:tcW w:w="4176" w:type="dxa"/>
            <w:vAlign w:val="center"/>
          </w:tcPr>
          <w:p w14:paraId="35383870" w14:textId="77777777" w:rsidR="00846057" w:rsidRDefault="00000000">
            <w:r>
              <w:rPr>
                <w:sz w:val="16"/>
              </w:rPr>
              <w:t>Đưa trạng thái và thông báo vào US-03; các quy tắc thời hạn phản hồi cần được PO xác nhận.</w:t>
            </w:r>
          </w:p>
        </w:tc>
      </w:tr>
    </w:tbl>
    <w:p w14:paraId="6EA350BF" w14:textId="77777777" w:rsidR="00846057" w:rsidRDefault="00846057">
      <w:pPr>
        <w:spacing w:after="20"/>
      </w:pPr>
    </w:p>
    <w:p w14:paraId="0A5D9811" w14:textId="77777777" w:rsidR="00846057" w:rsidRDefault="00000000">
      <w:pPr>
        <w:pStyle w:val="Heading1"/>
      </w:pPr>
      <w:r>
        <w:t>PHỤ LỤC A. NHẬT KÝ VAI TRÒ</w:t>
      </w:r>
    </w:p>
    <w:tbl>
      <w:tblPr>
        <w:tblStyle w:val="TableGrid"/>
        <w:tblW w:w="0" w:type="auto"/>
        <w:jc w:val="center"/>
        <w:tblLook w:val="04A0" w:firstRow="1" w:lastRow="0" w:firstColumn="1" w:lastColumn="0" w:noHBand="0" w:noVBand="1"/>
      </w:tblPr>
      <w:tblGrid>
        <w:gridCol w:w="3600"/>
        <w:gridCol w:w="2448"/>
        <w:gridCol w:w="4032"/>
      </w:tblGrid>
      <w:tr w:rsidR="00846057" w14:paraId="10DA9051" w14:textId="77777777">
        <w:trPr>
          <w:jc w:val="center"/>
        </w:trPr>
        <w:tc>
          <w:tcPr>
            <w:tcW w:w="3600" w:type="dxa"/>
            <w:shd w:val="clear" w:color="auto" w:fill="CFE2F3"/>
            <w:vAlign w:val="center"/>
          </w:tcPr>
          <w:p w14:paraId="439F6E36" w14:textId="77777777" w:rsidR="00846057" w:rsidRDefault="00000000">
            <w:r>
              <w:rPr>
                <w:b/>
                <w:sz w:val="16"/>
              </w:rPr>
              <w:t>Quyết định</w:t>
            </w:r>
          </w:p>
        </w:tc>
        <w:tc>
          <w:tcPr>
            <w:tcW w:w="2448" w:type="dxa"/>
            <w:shd w:val="clear" w:color="auto" w:fill="CFE2F3"/>
            <w:vAlign w:val="center"/>
          </w:tcPr>
          <w:p w14:paraId="5653E3A2" w14:textId="77777777" w:rsidR="00846057" w:rsidRDefault="00000000">
            <w:r>
              <w:rPr>
                <w:b/>
                <w:sz w:val="16"/>
              </w:rPr>
              <w:t>Vai đưa ra</w:t>
            </w:r>
          </w:p>
        </w:tc>
        <w:tc>
          <w:tcPr>
            <w:tcW w:w="4032" w:type="dxa"/>
            <w:shd w:val="clear" w:color="auto" w:fill="CFE2F3"/>
            <w:vAlign w:val="center"/>
          </w:tcPr>
          <w:p w14:paraId="6B50ABC5" w14:textId="77777777" w:rsidR="00846057" w:rsidRDefault="00000000">
            <w:r>
              <w:rPr>
                <w:b/>
                <w:sz w:val="16"/>
              </w:rPr>
              <w:t>Căn cứ</w:t>
            </w:r>
          </w:p>
        </w:tc>
      </w:tr>
      <w:tr w:rsidR="00846057" w14:paraId="43530B33" w14:textId="77777777">
        <w:trPr>
          <w:jc w:val="center"/>
        </w:trPr>
        <w:tc>
          <w:tcPr>
            <w:tcW w:w="3600" w:type="dxa"/>
            <w:vAlign w:val="center"/>
          </w:tcPr>
          <w:p w14:paraId="2BDF2EB2" w14:textId="77777777" w:rsidR="00846057" w:rsidRDefault="00000000">
            <w:r>
              <w:rPr>
                <w:sz w:val="16"/>
              </w:rPr>
              <w:t>Đưa tìm kiếm, giữ chỗ và phản hồi xác nhận vào Sprint 1; tổng 11 SP.</w:t>
            </w:r>
          </w:p>
        </w:tc>
        <w:tc>
          <w:tcPr>
            <w:tcW w:w="2448" w:type="dxa"/>
            <w:vAlign w:val="center"/>
          </w:tcPr>
          <w:p w14:paraId="2C0F3024" w14:textId="77777777" w:rsidR="00846057" w:rsidRDefault="00000000">
            <w:r>
              <w:rPr>
                <w:sz w:val="16"/>
              </w:rPr>
              <w:t>Product Owner phối hợp Development Team</w:t>
            </w:r>
          </w:p>
        </w:tc>
        <w:tc>
          <w:tcPr>
            <w:tcW w:w="4032" w:type="dxa"/>
            <w:vAlign w:val="center"/>
          </w:tcPr>
          <w:p w14:paraId="5DB6A7DF" w14:textId="77777777" w:rsidR="00846057" w:rsidRDefault="00000000">
            <w:r>
              <w:rPr>
                <w:sz w:val="16"/>
              </w:rPr>
              <w:t>Đây là luồng tối thiểu giúp khách đi từ tìm xe đến nhận phản hồi; tổng SP không vượt velocity giả định 13.</w:t>
            </w:r>
          </w:p>
        </w:tc>
      </w:tr>
      <w:tr w:rsidR="00846057" w14:paraId="411DE75C" w14:textId="77777777">
        <w:trPr>
          <w:jc w:val="center"/>
        </w:trPr>
        <w:tc>
          <w:tcPr>
            <w:tcW w:w="3600" w:type="dxa"/>
            <w:vAlign w:val="center"/>
          </w:tcPr>
          <w:p w14:paraId="63E180A9" w14:textId="77777777" w:rsidR="00846057" w:rsidRDefault="00000000">
            <w:r>
              <w:rPr>
                <w:sz w:val="16"/>
              </w:rPr>
              <w:t>Tạm xếp tra cứu vận hành US-10 vào Won't của MVP.</w:t>
            </w:r>
          </w:p>
        </w:tc>
        <w:tc>
          <w:tcPr>
            <w:tcW w:w="2448" w:type="dxa"/>
            <w:vAlign w:val="center"/>
          </w:tcPr>
          <w:p w14:paraId="5D11CB21" w14:textId="77777777" w:rsidR="00846057" w:rsidRDefault="00000000">
            <w:r>
              <w:rPr>
                <w:sz w:val="16"/>
              </w:rPr>
              <w:t>Product Owner</w:t>
            </w:r>
          </w:p>
        </w:tc>
        <w:tc>
          <w:tcPr>
            <w:tcW w:w="4032" w:type="dxa"/>
            <w:vAlign w:val="center"/>
          </w:tcPr>
          <w:p w14:paraId="0EAA94DF" w14:textId="77777777" w:rsidR="00846057" w:rsidRDefault="00000000">
            <w:r>
              <w:rPr>
                <w:sz w:val="16"/>
              </w:rPr>
              <w:t>Ưu tiên nguồn lực cho luồng thuê cốt lõi; cần xác nhận không thuộc mục 6 – Ngoài phạm vi của SRS.</w:t>
            </w:r>
          </w:p>
        </w:tc>
      </w:tr>
      <w:tr w:rsidR="00846057" w14:paraId="44D130CF" w14:textId="77777777">
        <w:trPr>
          <w:jc w:val="center"/>
        </w:trPr>
        <w:tc>
          <w:tcPr>
            <w:tcW w:w="3600" w:type="dxa"/>
            <w:vAlign w:val="center"/>
          </w:tcPr>
          <w:p w14:paraId="33417EAD" w14:textId="77777777" w:rsidR="00846057" w:rsidRDefault="00000000">
            <w:r>
              <w:rPr>
                <w:sz w:val="16"/>
              </w:rPr>
              <w:t>Dành 20% capacity làm dự phòng và yêu cầu test tình huống giữ chỗ hết hạn/xung đột.</w:t>
            </w:r>
          </w:p>
        </w:tc>
        <w:tc>
          <w:tcPr>
            <w:tcW w:w="2448" w:type="dxa"/>
            <w:vAlign w:val="center"/>
          </w:tcPr>
          <w:p w14:paraId="72A58CE9" w14:textId="77777777" w:rsidR="00846057" w:rsidRDefault="00000000">
            <w:r>
              <w:rPr>
                <w:sz w:val="16"/>
              </w:rPr>
              <w:t>Scrum Master phối hợp Development Team</w:t>
            </w:r>
          </w:p>
        </w:tc>
        <w:tc>
          <w:tcPr>
            <w:tcW w:w="4032" w:type="dxa"/>
            <w:vAlign w:val="center"/>
          </w:tcPr>
          <w:p w14:paraId="541BAD38" w14:textId="77777777" w:rsidR="00846057" w:rsidRDefault="00000000">
            <w:r>
              <w:rPr>
                <w:sz w:val="16"/>
              </w:rPr>
              <w:t>Giảm rủi ro gián đoạn và rủi ro đặt trùng xe; giúp capacity phản ánh thời gian làm việc thực tế hơn.</w:t>
            </w:r>
          </w:p>
        </w:tc>
      </w:tr>
    </w:tbl>
    <w:p w14:paraId="284A4B85" w14:textId="77777777" w:rsidR="00846057" w:rsidRDefault="00846057">
      <w:pPr>
        <w:spacing w:after="20"/>
      </w:pPr>
    </w:p>
    <w:p w14:paraId="453FEA62" w14:textId="77777777" w:rsidR="00846057" w:rsidRDefault="00000000">
      <w:pPr>
        <w:pStyle w:val="Heading1"/>
      </w:pPr>
      <w:r>
        <w:t>PHỤ LỤC B. CÂU HỎI VÀ GIẢ ĐỊNH</w:t>
      </w:r>
    </w:p>
    <w:tbl>
      <w:tblPr>
        <w:tblStyle w:val="TableGrid"/>
        <w:tblW w:w="0" w:type="auto"/>
        <w:jc w:val="center"/>
        <w:tblLook w:val="04A0" w:firstRow="1" w:lastRow="0" w:firstColumn="1" w:lastColumn="0" w:noHBand="0" w:noVBand="1"/>
      </w:tblPr>
      <w:tblGrid>
        <w:gridCol w:w="3600"/>
        <w:gridCol w:w="3024"/>
        <w:gridCol w:w="3456"/>
      </w:tblGrid>
      <w:tr w:rsidR="00846057" w14:paraId="343830A9" w14:textId="77777777">
        <w:trPr>
          <w:jc w:val="center"/>
        </w:trPr>
        <w:tc>
          <w:tcPr>
            <w:tcW w:w="3600" w:type="dxa"/>
            <w:shd w:val="clear" w:color="auto" w:fill="CFE2F3"/>
            <w:vAlign w:val="center"/>
          </w:tcPr>
          <w:p w14:paraId="400F8CDD" w14:textId="77777777" w:rsidR="00846057" w:rsidRDefault="00000000">
            <w:r>
              <w:rPr>
                <w:b/>
                <w:sz w:val="15"/>
              </w:rPr>
              <w:t>Câu hỏi gửi khách hàng</w:t>
            </w:r>
          </w:p>
        </w:tc>
        <w:tc>
          <w:tcPr>
            <w:tcW w:w="3024" w:type="dxa"/>
            <w:shd w:val="clear" w:color="auto" w:fill="CFE2F3"/>
            <w:vAlign w:val="center"/>
          </w:tcPr>
          <w:p w14:paraId="2F9BDD44" w14:textId="77777777" w:rsidR="00846057" w:rsidRDefault="00000000">
            <w:r>
              <w:rPr>
                <w:b/>
                <w:sz w:val="15"/>
              </w:rPr>
              <w:t>Giả định thay thế nếu chưa có câu trả lời</w:t>
            </w:r>
          </w:p>
        </w:tc>
        <w:tc>
          <w:tcPr>
            <w:tcW w:w="3456" w:type="dxa"/>
            <w:shd w:val="clear" w:color="auto" w:fill="CFE2F3"/>
            <w:vAlign w:val="center"/>
          </w:tcPr>
          <w:p w14:paraId="09845186" w14:textId="77777777" w:rsidR="00846057" w:rsidRDefault="00000000">
            <w:r>
              <w:rPr>
                <w:b/>
                <w:sz w:val="15"/>
              </w:rPr>
              <w:t>Ảnh hưởng nếu giả định sai</w:t>
            </w:r>
          </w:p>
        </w:tc>
      </w:tr>
      <w:tr w:rsidR="00846057" w14:paraId="4AE85237" w14:textId="77777777">
        <w:trPr>
          <w:jc w:val="center"/>
        </w:trPr>
        <w:tc>
          <w:tcPr>
            <w:tcW w:w="3600" w:type="dxa"/>
            <w:vAlign w:val="center"/>
          </w:tcPr>
          <w:p w14:paraId="6AAF98F6" w14:textId="77777777" w:rsidR="00846057" w:rsidRDefault="00000000">
            <w:r>
              <w:rPr>
                <w:sz w:val="15"/>
              </w:rPr>
              <w:t>Trong giai đoạn thí điểm, hệ thống chỉ phục vụ Vũng Tàu và Đà Nẵng phải không?</w:t>
            </w:r>
          </w:p>
        </w:tc>
        <w:tc>
          <w:tcPr>
            <w:tcW w:w="3024" w:type="dxa"/>
            <w:vAlign w:val="center"/>
          </w:tcPr>
          <w:p w14:paraId="6D8BFFD6" w14:textId="77777777" w:rsidR="00846057" w:rsidRDefault="00000000">
            <w:r>
              <w:rPr>
                <w:sz w:val="15"/>
              </w:rPr>
              <w:t>Giả định có; tìm kiếm ngoài hai địa điểm sẽ hiển thị thông báo chưa hỗ trợ.</w:t>
            </w:r>
          </w:p>
        </w:tc>
        <w:tc>
          <w:tcPr>
            <w:tcW w:w="3456" w:type="dxa"/>
            <w:vAlign w:val="center"/>
          </w:tcPr>
          <w:p w14:paraId="2EE2B937" w14:textId="77777777" w:rsidR="00846057" w:rsidRDefault="00000000">
            <w:r>
              <w:rPr>
                <w:sz w:val="15"/>
              </w:rPr>
              <w:t xml:space="preserve">Nếu có thêm địa điểm, BR-01, bộ lọc tìm kiếm, dữ liệu cửa hàng và kế hoạch kiểm thử phải mở </w:t>
            </w:r>
            <w:r>
              <w:rPr>
                <w:sz w:val="15"/>
              </w:rPr>
              <w:lastRenderedPageBreak/>
              <w:t>rộng.</w:t>
            </w:r>
          </w:p>
        </w:tc>
      </w:tr>
      <w:tr w:rsidR="00846057" w14:paraId="4F6016B6" w14:textId="77777777">
        <w:trPr>
          <w:jc w:val="center"/>
        </w:trPr>
        <w:tc>
          <w:tcPr>
            <w:tcW w:w="3600" w:type="dxa"/>
            <w:vAlign w:val="center"/>
          </w:tcPr>
          <w:p w14:paraId="4DA6DCA6" w14:textId="77777777" w:rsidR="00846057" w:rsidRDefault="00000000">
            <w:r>
              <w:rPr>
                <w:sz w:val="15"/>
              </w:rPr>
              <w:lastRenderedPageBreak/>
              <w:t>Thời gian giữ chỗ là 30 phút và xe tự mở lại khi hết hạn nếu chưa thanh toán cọc phải không?</w:t>
            </w:r>
          </w:p>
        </w:tc>
        <w:tc>
          <w:tcPr>
            <w:tcW w:w="3024" w:type="dxa"/>
            <w:vAlign w:val="center"/>
          </w:tcPr>
          <w:p w14:paraId="156BAFE3" w14:textId="77777777" w:rsidR="00846057" w:rsidRDefault="00000000">
            <w:r>
              <w:rPr>
                <w:sz w:val="15"/>
              </w:rPr>
              <w:t>Giả định có, dùng 30 phút cho bản nháp và AC-04/AC-05.</w:t>
            </w:r>
          </w:p>
        </w:tc>
        <w:tc>
          <w:tcPr>
            <w:tcW w:w="3456" w:type="dxa"/>
            <w:vAlign w:val="center"/>
          </w:tcPr>
          <w:p w14:paraId="5F475A4D" w14:textId="77777777" w:rsidR="00846057" w:rsidRDefault="00000000">
            <w:r>
              <w:rPr>
                <w:sz w:val="15"/>
              </w:rPr>
              <w:t>Nếu thời hạn khác hoặc không tự hủy, phải sửa FR/BR, bộ đếm thời gian, trạng thái đơn và test hết hạn.</w:t>
            </w:r>
          </w:p>
        </w:tc>
      </w:tr>
    </w:tbl>
    <w:p w14:paraId="34541CAF" w14:textId="77777777" w:rsidR="00846057" w:rsidRDefault="00846057">
      <w:pPr>
        <w:spacing w:after="20"/>
      </w:pPr>
    </w:p>
    <w:p w14:paraId="35807AD6" w14:textId="2ABBF1E1" w:rsidR="00846057" w:rsidRDefault="00846057" w:rsidP="00EA5DC9">
      <w:pPr>
        <w:pStyle w:val="ListBullet"/>
        <w:numPr>
          <w:ilvl w:val="0"/>
          <w:numId w:val="0"/>
        </w:numPr>
        <w:spacing w:after="20"/>
        <w:ind w:left="360" w:hanging="360"/>
      </w:pPr>
    </w:p>
    <w:sectPr w:rsidR="0084605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A7899" w14:textId="77777777" w:rsidR="00097B55" w:rsidRDefault="00097B55">
      <w:pPr>
        <w:spacing w:after="0" w:line="240" w:lineRule="auto"/>
      </w:pPr>
      <w:r>
        <w:separator/>
      </w:r>
    </w:p>
  </w:endnote>
  <w:endnote w:type="continuationSeparator" w:id="0">
    <w:p w14:paraId="3FAC376C" w14:textId="77777777" w:rsidR="00097B55" w:rsidRDefault="00097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52BF" w14:textId="77777777" w:rsidR="00846057" w:rsidRDefault="00000000">
    <w:pPr>
      <w:pStyle w:val="Footer"/>
      <w:jc w:val="center"/>
    </w:pPr>
    <w:r>
      <w:rPr>
        <w:sz w:val="16"/>
      </w:rPr>
      <w:t>MotoGo – Product Backlog &amp; Sprint 1 | Bản nháp cần đối chiếu SRS gốc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53BD" w14:textId="77777777" w:rsidR="00097B55" w:rsidRDefault="00097B55">
      <w:pPr>
        <w:spacing w:after="0" w:line="240" w:lineRule="auto"/>
      </w:pPr>
      <w:r>
        <w:separator/>
      </w:r>
    </w:p>
  </w:footnote>
  <w:footnote w:type="continuationSeparator" w:id="0">
    <w:p w14:paraId="35A2BE74" w14:textId="77777777" w:rsidR="00097B55" w:rsidRDefault="00097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401808">
    <w:abstractNumId w:val="8"/>
  </w:num>
  <w:num w:numId="2" w16cid:durableId="581380995">
    <w:abstractNumId w:val="6"/>
  </w:num>
  <w:num w:numId="3" w16cid:durableId="1754157136">
    <w:abstractNumId w:val="5"/>
  </w:num>
  <w:num w:numId="4" w16cid:durableId="1761677979">
    <w:abstractNumId w:val="4"/>
  </w:num>
  <w:num w:numId="5" w16cid:durableId="1966889799">
    <w:abstractNumId w:val="7"/>
  </w:num>
  <w:num w:numId="6" w16cid:durableId="60569273">
    <w:abstractNumId w:val="3"/>
  </w:num>
  <w:num w:numId="7" w16cid:durableId="1608006547">
    <w:abstractNumId w:val="2"/>
  </w:num>
  <w:num w:numId="8" w16cid:durableId="878934282">
    <w:abstractNumId w:val="1"/>
  </w:num>
  <w:num w:numId="9" w16cid:durableId="163624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B55"/>
    <w:rsid w:val="0015074B"/>
    <w:rsid w:val="0029639D"/>
    <w:rsid w:val="00326F90"/>
    <w:rsid w:val="00846057"/>
    <w:rsid w:val="00AA1D8D"/>
    <w:rsid w:val="00B47730"/>
    <w:rsid w:val="00C360EB"/>
    <w:rsid w:val="00CB0664"/>
    <w:rsid w:val="00EA5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D01AC"/>
  <w14:defaultImageDpi w14:val="300"/>
  <w15:docId w15:val="{B54F812B-E2C4-47DC-A5A9-403AF97F0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Thái Phạm</cp:lastModifiedBy>
  <cp:revision>2</cp:revision>
  <dcterms:created xsi:type="dcterms:W3CDTF">2013-12-23T23:15:00Z</dcterms:created>
  <dcterms:modified xsi:type="dcterms:W3CDTF">2026-10-28T07:50:00Z</dcterms:modified>
  <cp:category/>
</cp:coreProperties>
</file>